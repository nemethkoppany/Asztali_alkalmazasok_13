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8BD8" w14:textId="77777777" w:rsidR="001029B1" w:rsidRPr="00A61E26" w:rsidRDefault="00000000">
      <w:pPr>
        <w:pStyle w:val="Cm"/>
        <w:jc w:val="center"/>
      </w:pPr>
      <w:r w:rsidRPr="00A61E26">
        <w:rPr>
          <w:rFonts w:ascii="Calibri" w:eastAsia="Calibri" w:hAnsi="Calibri"/>
        </w:rPr>
        <w:t>Vizsgaszerű mintadolgozat – konzolos alkalmazás</w:t>
      </w:r>
    </w:p>
    <w:p w14:paraId="4BD289C0" w14:textId="77777777" w:rsidR="001029B1" w:rsidRPr="00A61E26" w:rsidRDefault="00000000">
      <w:pPr>
        <w:spacing w:after="200"/>
        <w:jc w:val="center"/>
      </w:pPr>
      <w:r w:rsidRPr="00A61E26">
        <w:rPr>
          <w:i/>
          <w:color w:val="4F6478"/>
          <w:sz w:val="21"/>
        </w:rPr>
        <w:t>C# • kb. 55 perces, barátságos nehézségű gyakorló feladatsor</w:t>
      </w:r>
    </w:p>
    <w:p w14:paraId="2719C10D" w14:textId="77777777" w:rsidR="001029B1" w:rsidRPr="00A61E26" w:rsidRDefault="00000000">
      <w:pPr>
        <w:pStyle w:val="Cmsor2"/>
      </w:pPr>
      <w:r w:rsidRPr="00A61E26">
        <w:t>A feladat megoldása során vedd figyelembe a következőket:</w:t>
      </w:r>
    </w:p>
    <w:p w14:paraId="220FE6A5" w14:textId="77777777" w:rsidR="001029B1" w:rsidRPr="00A61E26" w:rsidRDefault="00000000">
      <w:pPr>
        <w:pStyle w:val="Felsorols"/>
        <w:spacing w:after="20" w:line="240" w:lineRule="auto"/>
        <w:ind w:left="357"/>
      </w:pPr>
      <w:r w:rsidRPr="00A61E26">
        <w:rPr>
          <w:sz w:val="21"/>
        </w:rPr>
        <w:t>A képernyőre írást igénylő részfeladatok eredményének megjelenítése előtt írd a képernyőre a feladat sorszámát (például: 4. feladat:).</w:t>
      </w:r>
    </w:p>
    <w:p w14:paraId="57100708" w14:textId="77777777" w:rsidR="001029B1" w:rsidRPr="00A61E26" w:rsidRDefault="00000000">
      <w:pPr>
        <w:pStyle w:val="Felsorols"/>
        <w:spacing w:after="20" w:line="240" w:lineRule="auto"/>
        <w:ind w:left="357"/>
      </w:pPr>
      <w:r w:rsidRPr="00A61E26">
        <w:rPr>
          <w:sz w:val="21"/>
        </w:rPr>
        <w:t>Az egyes feladatokban a kiírásokat a minta szerint készítsd el!</w:t>
      </w:r>
    </w:p>
    <w:p w14:paraId="1CEA9580" w14:textId="77777777" w:rsidR="001029B1" w:rsidRPr="00A61E26" w:rsidRDefault="00000000">
      <w:pPr>
        <w:pStyle w:val="Felsorols"/>
        <w:spacing w:after="20" w:line="240" w:lineRule="auto"/>
        <w:ind w:left="357"/>
      </w:pPr>
      <w:r w:rsidRPr="00A61E26">
        <w:rPr>
          <w:sz w:val="21"/>
        </w:rPr>
        <w:t>Az ékezetmentes azonosítók és kiírások is elfogadottak.</w:t>
      </w:r>
    </w:p>
    <w:p w14:paraId="6E760FF0" w14:textId="77777777" w:rsidR="001029B1" w:rsidRPr="00A61E26" w:rsidRDefault="00000000">
      <w:pPr>
        <w:pStyle w:val="Felsorols"/>
        <w:spacing w:after="20" w:line="240" w:lineRule="auto"/>
        <w:ind w:left="357"/>
      </w:pPr>
      <w:r w:rsidRPr="00A61E26">
        <w:rPr>
          <w:sz w:val="21"/>
        </w:rPr>
        <w:t>Az azonosítókat kis- és nagybetűkkel is kezdheted.</w:t>
      </w:r>
    </w:p>
    <w:p w14:paraId="424E4C1E" w14:textId="77777777" w:rsidR="001029B1" w:rsidRPr="00A61E26" w:rsidRDefault="00000000">
      <w:pPr>
        <w:pStyle w:val="Felsorols"/>
        <w:spacing w:after="20" w:line="240" w:lineRule="auto"/>
        <w:ind w:left="357"/>
      </w:pPr>
      <w:r w:rsidRPr="00A61E26">
        <w:rPr>
          <w:sz w:val="21"/>
        </w:rPr>
        <w:t>A program megírásakor az állományban lévő adatok helyes szerkezetét nem kell ellenőrizned; feltételezheted, hogy a rendelkezésre álló adatok a leírtaknak megfelelnek.</w:t>
      </w:r>
    </w:p>
    <w:p w14:paraId="50CB0452" w14:textId="77777777" w:rsidR="001029B1" w:rsidRPr="00A61E26" w:rsidRDefault="00000000">
      <w:pPr>
        <w:pStyle w:val="Felsorols"/>
        <w:spacing w:after="20" w:line="240" w:lineRule="auto"/>
        <w:ind w:left="357"/>
      </w:pPr>
      <w:r w:rsidRPr="00A61E26">
        <w:rPr>
          <w:sz w:val="21"/>
        </w:rPr>
        <w:t>A megoldásodat úgy készítsd el, hogy az azonos szerkezetű, de tetszőleges bemeneti adatok mellett is helyes eredményt adjon!</w:t>
      </w:r>
    </w:p>
    <w:p w14:paraId="1771AD6F" w14:textId="77777777" w:rsidR="001029B1" w:rsidRPr="00A61E26" w:rsidRDefault="00000000">
      <w:pPr>
        <w:pStyle w:val="Cmsor2"/>
      </w:pPr>
      <w:r w:rsidRPr="00A61E26">
        <w:t>Városi Beat Fesztivál (konzolos alkalmazás)</w:t>
      </w:r>
    </w:p>
    <w:p w14:paraId="7F174786" w14:textId="77777777" w:rsidR="001029B1" w:rsidRPr="00A61E26" w:rsidRDefault="00000000">
      <w:r w:rsidRPr="00A61E26">
        <w:t>A fellepesek.csv állomány néhány, több év programjából kiválasztott fesztiválfellépés adatait tartalmazza. A fájl UTF-8 kódolású, az első sora a mezőneveket tartalmazza, a további sorokban az adatokat pontosvessző választja el egymástól. Az adatok dátum, azon belül kezdési idő szerint növekvő sorrendben szerepelnek.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57"/>
        <w:gridCol w:w="5386"/>
      </w:tblGrid>
      <w:tr w:rsidR="001029B1" w:rsidRPr="00A61E26" w14:paraId="398B9ED5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DCE6F1"/>
            <w:vAlign w:val="center"/>
          </w:tcPr>
          <w:p w14:paraId="3B1FD578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b/>
                <w:color w:val="173A5E"/>
                <w:sz w:val="21"/>
              </w:rPr>
              <w:t>Mezőnév</w:t>
            </w:r>
          </w:p>
        </w:tc>
        <w:tc>
          <w:tcPr>
            <w:tcW w:w="1757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DCE6F1"/>
            <w:vAlign w:val="center"/>
          </w:tcPr>
          <w:p w14:paraId="4F4D24C0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b/>
                <w:color w:val="173A5E"/>
                <w:sz w:val="21"/>
              </w:rPr>
              <w:t>Típus</w:t>
            </w:r>
          </w:p>
        </w:tc>
        <w:tc>
          <w:tcPr>
            <w:tcW w:w="5386" w:type="dxa"/>
            <w:tcBorders>
              <w:top w:val="single" w:sz="6" w:space="0" w:color="B7C3D0"/>
              <w:left w:val="single" w:sz="6" w:space="0" w:color="B7C3D0"/>
              <w:bottom w:val="single" w:sz="6" w:space="0" w:color="B7C3D0"/>
              <w:right w:val="single" w:sz="6" w:space="0" w:color="B7C3D0"/>
            </w:tcBorders>
            <w:shd w:val="clear" w:color="auto" w:fill="DCE6F1"/>
            <w:vAlign w:val="center"/>
          </w:tcPr>
          <w:p w14:paraId="5D87B084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b/>
                <w:color w:val="173A5E"/>
                <w:sz w:val="21"/>
              </w:rPr>
              <w:t>Leírás</w:t>
            </w:r>
          </w:p>
        </w:tc>
      </w:tr>
      <w:tr w:rsidR="001029B1" w:rsidRPr="00A61E26" w14:paraId="6B2164A2" w14:textId="77777777">
        <w:trPr>
          <w:jc w:val="center"/>
        </w:trPr>
        <w:tc>
          <w:tcPr>
            <w:tcW w:w="1814" w:type="dxa"/>
            <w:vAlign w:val="center"/>
          </w:tcPr>
          <w:p w14:paraId="3C5913EA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azon</w:t>
            </w:r>
          </w:p>
        </w:tc>
        <w:tc>
          <w:tcPr>
            <w:tcW w:w="1757" w:type="dxa"/>
            <w:vAlign w:val="center"/>
          </w:tcPr>
          <w:p w14:paraId="405DDD3C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egész szám</w:t>
            </w:r>
          </w:p>
        </w:tc>
        <w:tc>
          <w:tcPr>
            <w:tcW w:w="5386" w:type="dxa"/>
            <w:vAlign w:val="center"/>
          </w:tcPr>
          <w:p w14:paraId="6BFD2FD8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fellépés azonosítója</w:t>
            </w:r>
          </w:p>
        </w:tc>
      </w:tr>
      <w:tr w:rsidR="001029B1" w:rsidRPr="00A61E26" w14:paraId="272187E1" w14:textId="77777777">
        <w:trPr>
          <w:jc w:val="center"/>
        </w:trPr>
        <w:tc>
          <w:tcPr>
            <w:tcW w:w="1814" w:type="dxa"/>
            <w:vAlign w:val="center"/>
          </w:tcPr>
          <w:p w14:paraId="7B1E7BBB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eloado</w:t>
            </w:r>
          </w:p>
        </w:tc>
        <w:tc>
          <w:tcPr>
            <w:tcW w:w="1757" w:type="dxa"/>
            <w:vAlign w:val="center"/>
          </w:tcPr>
          <w:p w14:paraId="5B7DAFE4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szöveg</w:t>
            </w:r>
          </w:p>
        </w:tc>
        <w:tc>
          <w:tcPr>
            <w:tcW w:w="5386" w:type="dxa"/>
            <w:vAlign w:val="center"/>
          </w:tcPr>
          <w:p w14:paraId="7FD19A83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fellépő vagy zenekar neve</w:t>
            </w:r>
          </w:p>
        </w:tc>
      </w:tr>
      <w:tr w:rsidR="001029B1" w:rsidRPr="00A61E26" w14:paraId="5E2EE0C2" w14:textId="77777777">
        <w:trPr>
          <w:jc w:val="center"/>
        </w:trPr>
        <w:tc>
          <w:tcPr>
            <w:tcW w:w="1814" w:type="dxa"/>
            <w:vAlign w:val="center"/>
          </w:tcPr>
          <w:p w14:paraId="4C6698FB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szinpad</w:t>
            </w:r>
          </w:p>
        </w:tc>
        <w:tc>
          <w:tcPr>
            <w:tcW w:w="1757" w:type="dxa"/>
            <w:vAlign w:val="center"/>
          </w:tcPr>
          <w:p w14:paraId="1707B1A6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szöveg</w:t>
            </w:r>
          </w:p>
        </w:tc>
        <w:tc>
          <w:tcPr>
            <w:tcW w:w="5386" w:type="dxa"/>
            <w:vAlign w:val="center"/>
          </w:tcPr>
          <w:p w14:paraId="1D36E654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annak a színpadnak a neve, ahol a fellépés zajlik</w:t>
            </w:r>
          </w:p>
        </w:tc>
      </w:tr>
      <w:tr w:rsidR="001029B1" w:rsidRPr="00A61E26" w14:paraId="33BC453D" w14:textId="77777777">
        <w:trPr>
          <w:jc w:val="center"/>
        </w:trPr>
        <w:tc>
          <w:tcPr>
            <w:tcW w:w="1814" w:type="dxa"/>
            <w:vAlign w:val="center"/>
          </w:tcPr>
          <w:p w14:paraId="47714DD0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datum</w:t>
            </w:r>
          </w:p>
        </w:tc>
        <w:tc>
          <w:tcPr>
            <w:tcW w:w="1757" w:type="dxa"/>
            <w:vAlign w:val="center"/>
          </w:tcPr>
          <w:p w14:paraId="60C30E82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dátum (éééé.hh.nn)</w:t>
            </w:r>
          </w:p>
        </w:tc>
        <w:tc>
          <w:tcPr>
            <w:tcW w:w="5386" w:type="dxa"/>
            <w:vAlign w:val="center"/>
          </w:tcPr>
          <w:p w14:paraId="36108B49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fellépés napja</w:t>
            </w:r>
          </w:p>
        </w:tc>
      </w:tr>
      <w:tr w:rsidR="001029B1" w:rsidRPr="00A61E26" w14:paraId="2B81F184" w14:textId="77777777">
        <w:trPr>
          <w:jc w:val="center"/>
        </w:trPr>
        <w:tc>
          <w:tcPr>
            <w:tcW w:w="1814" w:type="dxa"/>
            <w:vAlign w:val="center"/>
          </w:tcPr>
          <w:p w14:paraId="58B90735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kezdes</w:t>
            </w:r>
          </w:p>
        </w:tc>
        <w:tc>
          <w:tcPr>
            <w:tcW w:w="1757" w:type="dxa"/>
            <w:vAlign w:val="center"/>
          </w:tcPr>
          <w:p w14:paraId="4D56521F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szöveg (óó:pp)</w:t>
            </w:r>
          </w:p>
        </w:tc>
        <w:tc>
          <w:tcPr>
            <w:tcW w:w="5386" w:type="dxa"/>
            <w:vAlign w:val="center"/>
          </w:tcPr>
          <w:p w14:paraId="03994F40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fellépés kezdési időpontja</w:t>
            </w:r>
          </w:p>
        </w:tc>
      </w:tr>
      <w:tr w:rsidR="001029B1" w:rsidRPr="00A61E26" w14:paraId="3E612867" w14:textId="77777777">
        <w:trPr>
          <w:jc w:val="center"/>
        </w:trPr>
        <w:tc>
          <w:tcPr>
            <w:tcW w:w="1814" w:type="dxa"/>
            <w:vAlign w:val="center"/>
          </w:tcPr>
          <w:p w14:paraId="331B0F53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pontszam</w:t>
            </w:r>
          </w:p>
        </w:tc>
        <w:tc>
          <w:tcPr>
            <w:tcW w:w="1757" w:type="dxa"/>
            <w:vAlign w:val="center"/>
          </w:tcPr>
          <w:p w14:paraId="3027A9BC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valós szám</w:t>
            </w:r>
          </w:p>
        </w:tc>
        <w:tc>
          <w:tcPr>
            <w:tcW w:w="5386" w:type="dxa"/>
            <w:vAlign w:val="center"/>
          </w:tcPr>
          <w:p w14:paraId="7CA76F2E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közönség átlagos értékelése</w:t>
            </w:r>
          </w:p>
        </w:tc>
      </w:tr>
      <w:tr w:rsidR="001029B1" w:rsidRPr="00A61E26" w14:paraId="3163F55B" w14:textId="77777777">
        <w:trPr>
          <w:jc w:val="center"/>
        </w:trPr>
        <w:tc>
          <w:tcPr>
            <w:tcW w:w="1814" w:type="dxa"/>
            <w:vAlign w:val="center"/>
          </w:tcPr>
          <w:p w14:paraId="3057D874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mufaj</w:t>
            </w:r>
          </w:p>
        </w:tc>
        <w:tc>
          <w:tcPr>
            <w:tcW w:w="1757" w:type="dxa"/>
            <w:vAlign w:val="center"/>
          </w:tcPr>
          <w:p w14:paraId="3517963C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szöveg</w:t>
            </w:r>
          </w:p>
        </w:tc>
        <w:tc>
          <w:tcPr>
            <w:tcW w:w="5386" w:type="dxa"/>
            <w:vAlign w:val="center"/>
          </w:tcPr>
          <w:p w14:paraId="64EB4932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fellépés fő műfaji kategóriája</w:t>
            </w:r>
          </w:p>
        </w:tc>
      </w:tr>
      <w:tr w:rsidR="001029B1" w:rsidRPr="00A61E26" w14:paraId="43988E70" w14:textId="77777777">
        <w:trPr>
          <w:jc w:val="center"/>
        </w:trPr>
        <w:tc>
          <w:tcPr>
            <w:tcW w:w="1814" w:type="dxa"/>
            <w:vAlign w:val="center"/>
          </w:tcPr>
          <w:p w14:paraId="62C87701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orszagkod</w:t>
            </w:r>
          </w:p>
        </w:tc>
        <w:tc>
          <w:tcPr>
            <w:tcW w:w="1757" w:type="dxa"/>
            <w:vAlign w:val="center"/>
          </w:tcPr>
          <w:p w14:paraId="3F8A3E20" w14:textId="77777777" w:rsidR="001029B1" w:rsidRPr="00A61E26" w:rsidRDefault="00000000">
            <w:pPr>
              <w:spacing w:before="60" w:after="60"/>
              <w:jc w:val="center"/>
            </w:pPr>
            <w:r w:rsidRPr="00A61E26">
              <w:rPr>
                <w:sz w:val="20"/>
              </w:rPr>
              <w:t>szöveg</w:t>
            </w:r>
          </w:p>
        </w:tc>
        <w:tc>
          <w:tcPr>
            <w:tcW w:w="5386" w:type="dxa"/>
            <w:vAlign w:val="center"/>
          </w:tcPr>
          <w:p w14:paraId="357E2685" w14:textId="77777777" w:rsidR="001029B1" w:rsidRPr="00A61E26" w:rsidRDefault="00000000">
            <w:pPr>
              <w:spacing w:before="60" w:after="60"/>
            </w:pPr>
            <w:r w:rsidRPr="00A61E26">
              <w:rPr>
                <w:sz w:val="20"/>
              </w:rPr>
              <w:t>a fellépő kétbetűs országkódja</w:t>
            </w:r>
          </w:p>
        </w:tc>
      </w:tr>
    </w:tbl>
    <w:p w14:paraId="4E9D3B86" w14:textId="77777777" w:rsidR="001029B1" w:rsidRPr="00A61E26" w:rsidRDefault="00000000">
      <w:pPr>
        <w:spacing w:before="80"/>
      </w:pPr>
      <w:r w:rsidRPr="00A61E26">
        <w:t>Készíts programot, amely a fellepesek.csv állomány adatait felhasználva az alábbi kérdésekre válaszol! A program forráskódját mentsd VarosiBeat néven!</w:t>
      </w:r>
    </w:p>
    <w:p w14:paraId="01015F8C" w14:textId="77777777" w:rsidR="001029B1" w:rsidRPr="00A61E26" w:rsidRDefault="00000000">
      <w:pPr>
        <w:pStyle w:val="Cmsor2"/>
      </w:pPr>
      <w:r w:rsidRPr="00A61E26">
        <w:t>Feladatok</w:t>
      </w:r>
    </w:p>
    <w:p w14:paraId="2CBB257F" w14:textId="77777777" w:rsidR="001029B1" w:rsidRPr="00A61E26" w:rsidRDefault="00000000">
      <w:pPr>
        <w:spacing w:before="40" w:after="80"/>
        <w:ind w:left="283" w:hanging="283"/>
      </w:pPr>
      <w:r w:rsidRPr="00A61E26">
        <w:rPr>
          <w:b/>
        </w:rPr>
        <w:t xml:space="preserve">1. </w:t>
      </w:r>
      <w:r w:rsidRPr="00A61E26">
        <w:t>Hozz létre saját osztályt Fellepes azonosítóval, amelynek adattagjai alkalmasak a forrásfájl egy sorának tárolására! Készíts konstruktort is az osztályhoz!</w:t>
      </w:r>
    </w:p>
    <w:p w14:paraId="229A565A" w14:textId="77777777" w:rsidR="001029B1" w:rsidRPr="00A61E26" w:rsidRDefault="00000000">
      <w:pPr>
        <w:spacing w:before="40" w:after="80"/>
        <w:ind w:left="283" w:hanging="283"/>
      </w:pPr>
      <w:r w:rsidRPr="00A61E26">
        <w:rPr>
          <w:b/>
        </w:rPr>
        <w:t xml:space="preserve">2. </w:t>
      </w:r>
      <w:r w:rsidRPr="00A61E26">
        <w:t>Olvasd be és tárold el a fellepesek.csv fájl tartalmát egy Fellepes osztályon alapuló, megfelelő adatszerkezetben! Ügyelj arra, hogy az állomány első sora a mezőneveket tartalmazza!</w:t>
      </w:r>
    </w:p>
    <w:p w14:paraId="15EF782D" w14:textId="77777777" w:rsidR="001029B1" w:rsidRPr="00A61E26" w:rsidRDefault="00000000">
      <w:pPr>
        <w:spacing w:before="40" w:after="80"/>
        <w:ind w:left="283" w:hanging="283"/>
      </w:pPr>
      <w:r w:rsidRPr="00A61E26">
        <w:rPr>
          <w:b/>
        </w:rPr>
        <w:t xml:space="preserve">3. </w:t>
      </w:r>
      <w:r w:rsidRPr="00A61E26">
        <w:t>Írd ki, hogy a forrásfájlban szereplő utolsó fellépés melyik előadóhoz tartozik, és add meg a fellépés dátumát és kezdési időpontját is!</w:t>
      </w:r>
    </w:p>
    <w:p w14:paraId="1EE21E65" w14:textId="7EFFA481" w:rsidR="001029B1" w:rsidRPr="00A61E26" w:rsidRDefault="00000000">
      <w:pPr>
        <w:spacing w:before="40" w:after="80"/>
        <w:ind w:left="283" w:hanging="283"/>
      </w:pPr>
      <w:r w:rsidRPr="00A61E26">
        <w:rPr>
          <w:b/>
        </w:rPr>
        <w:lastRenderedPageBreak/>
        <w:t xml:space="preserve">4. </w:t>
      </w:r>
      <w:r w:rsidRPr="00A61E26">
        <w:t>Készíts statisztikát, és írd ki a képernyőre, hogy színpad</w:t>
      </w:r>
      <w:r w:rsidR="00D356F9" w:rsidRPr="00A61E26">
        <w:t>o</w:t>
      </w:r>
      <w:r w:rsidRPr="00A61E26">
        <w:t>nként hány fellépés található a forrásfájlban! A kiírásban a színpad</w:t>
      </w:r>
      <w:r w:rsidR="00D356F9" w:rsidRPr="00A61E26">
        <w:t>o</w:t>
      </w:r>
      <w:r w:rsidRPr="00A61E26">
        <w:t>k nevei ABC sorrendben szerepeljenek!</w:t>
      </w:r>
    </w:p>
    <w:p w14:paraId="63B4C1D3" w14:textId="77777777" w:rsidR="001029B1" w:rsidRPr="00A61E26" w:rsidRDefault="00000000">
      <w:pPr>
        <w:spacing w:before="40" w:after="80"/>
        <w:ind w:left="283" w:hanging="283"/>
      </w:pPr>
      <w:r w:rsidRPr="00A61E26">
        <w:rPr>
          <w:b/>
        </w:rPr>
        <w:t xml:space="preserve">5. </w:t>
      </w:r>
      <w:r w:rsidRPr="00A61E26">
        <w:t>Határozd meg, hogy mekkora a magyar (HU) fellépők átlagos pontszáma! Az eredményt két tizedesjegyre kerekítve add meg!</w:t>
      </w:r>
    </w:p>
    <w:p w14:paraId="287C9588" w14:textId="77777777" w:rsidR="001029B1" w:rsidRPr="00A61E26" w:rsidRDefault="00000000">
      <w:pPr>
        <w:spacing w:before="40" w:after="80"/>
        <w:ind w:left="283" w:hanging="283"/>
      </w:pPr>
      <w:r w:rsidRPr="00A61E26">
        <w:rPr>
          <w:b/>
        </w:rPr>
        <w:t xml:space="preserve">6. </w:t>
      </w:r>
      <w:r w:rsidRPr="00A61E26">
        <w:t>Kérj be a felhasználótól egy előadónevet! Szűrd le, hogy melyek azok a fellépések, amelyek a megadott előadóhoz tartoznak! A keresés ne legyen érzékeny a kis- és nagybetűkre! Készíts egy eloado.csv állományt, amelybe a szűrt rekordokat írod ki! A fájlba soronként pontosvesszővel elválasztva, a forrásfájlhoz hasonló módon írd ki a rekordokat! Ha a megadott előadóhoz nem tartozik egyetlen rekord sem, akkor ne hozz létre üres fájlt, hanem írd ki a képernyőre a „A megadott előadóhoz nem tartozik egyetlen fellépés sem!” üzenetet!</w:t>
      </w:r>
    </w:p>
    <w:p w14:paraId="4E814458" w14:textId="77777777" w:rsidR="001029B1" w:rsidRPr="00A61E26" w:rsidRDefault="00000000">
      <w:pPr>
        <w:pStyle w:val="Cmsor2"/>
      </w:pPr>
      <w:r w:rsidRPr="00A61E26">
        <w:t>Minták a szöveges kimenetek kialakításához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1029B1" w:rsidRPr="00A61E26" w14:paraId="1EC38A38" w14:textId="77777777">
        <w:trPr>
          <w:jc w:val="center"/>
        </w:trPr>
        <w:tc>
          <w:tcPr>
            <w:tcW w:w="8957" w:type="dxa"/>
            <w:tcBorders>
              <w:top w:val="single" w:sz="6" w:space="0" w:color="C9D2DB"/>
              <w:left w:val="single" w:sz="6" w:space="0" w:color="C9D2DB"/>
              <w:bottom w:val="single" w:sz="6" w:space="0" w:color="C9D2DB"/>
              <w:right w:val="single" w:sz="6" w:space="0" w:color="C9D2DB"/>
            </w:tcBorders>
            <w:shd w:val="clear" w:color="auto" w:fill="F7F9FB"/>
            <w:vAlign w:val="center"/>
          </w:tcPr>
          <w:p w14:paraId="5027B7D0" w14:textId="77777777" w:rsidR="001029B1" w:rsidRPr="00A61E26" w:rsidRDefault="00000000">
            <w:pPr>
              <w:spacing w:before="120"/>
              <w:ind w:left="113"/>
            </w:pPr>
            <w:r w:rsidRPr="00A61E26">
              <w:rPr>
                <w:rFonts w:ascii="Courier New" w:eastAsia="Courier New" w:hAnsi="Courier New"/>
                <w:sz w:val="20"/>
              </w:rPr>
              <w:t>3. feladat: Az utolsó fellépés: Solar Echo – 2024.07.14. 23:30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>4. feladat: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 xml:space="preserve">        Arena: 7 db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 xml:space="preserve">        Dome: 6 db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 xml:space="preserve">        Hangar: 5 db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 xml:space="preserve">        Park: 8 db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>5. feladat: A magyar fellépők átlagos pontszáma: 8,37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>6. feladat: Kérek egy előadónevet: Neon Harbor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>Fájlba írás kész!</w:t>
            </w:r>
          </w:p>
        </w:tc>
      </w:tr>
    </w:tbl>
    <w:p w14:paraId="4E9A5026" w14:textId="77777777" w:rsidR="001029B1" w:rsidRPr="00A61E26" w:rsidRDefault="00000000">
      <w:pPr>
        <w:spacing w:before="120" w:after="80"/>
      </w:pPr>
      <w:r w:rsidRPr="00A61E26">
        <w:t>Minta az eloado.csv állomány lehetséges tartalmára a fenti példában: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57"/>
      </w:tblGrid>
      <w:tr w:rsidR="001029B1" w:rsidRPr="00A61E26" w14:paraId="0541402E" w14:textId="77777777">
        <w:trPr>
          <w:jc w:val="center"/>
        </w:trPr>
        <w:tc>
          <w:tcPr>
            <w:tcW w:w="8957" w:type="dxa"/>
            <w:tcBorders>
              <w:top w:val="single" w:sz="6" w:space="0" w:color="C9D2DB"/>
              <w:left w:val="single" w:sz="6" w:space="0" w:color="C9D2DB"/>
              <w:bottom w:val="single" w:sz="6" w:space="0" w:color="C9D2DB"/>
              <w:right w:val="single" w:sz="6" w:space="0" w:color="C9D2DB"/>
            </w:tcBorders>
            <w:shd w:val="clear" w:color="auto" w:fill="F7F9FB"/>
            <w:vAlign w:val="center"/>
          </w:tcPr>
          <w:p w14:paraId="1101986D" w14:textId="77777777" w:rsidR="001029B1" w:rsidRPr="00A61E26" w:rsidRDefault="00000000">
            <w:pPr>
              <w:spacing w:before="120"/>
              <w:ind w:left="113"/>
            </w:pPr>
            <w:r w:rsidRPr="00A61E26">
              <w:rPr>
                <w:rFonts w:ascii="Courier New" w:eastAsia="Courier New" w:hAnsi="Courier New"/>
                <w:sz w:val="20"/>
              </w:rPr>
              <w:t>azon;eloado;szinpad;datum;kezdes;pontszam;mufaj;orszagkod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>12;Neon Harbor;Park;2023.07.13;20:15;8,4;indie;HU</w:t>
            </w:r>
            <w:r w:rsidRPr="00A61E26">
              <w:rPr>
                <w:rFonts w:ascii="Courier New" w:eastAsia="Courier New" w:hAnsi="Courier New"/>
                <w:sz w:val="20"/>
              </w:rPr>
              <w:br/>
              <w:t>23;Neon Harbor;Arena;2024.07.12;22:00;8,6;indie;HU</w:t>
            </w:r>
          </w:p>
        </w:tc>
      </w:tr>
    </w:tbl>
    <w:p w14:paraId="3347C921" w14:textId="28FFDD1A" w:rsidR="001029B1" w:rsidRPr="007C436E" w:rsidRDefault="001029B1"/>
    <w:sectPr w:rsidR="001029B1" w:rsidRPr="007C436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207753">
    <w:abstractNumId w:val="8"/>
  </w:num>
  <w:num w:numId="2" w16cid:durableId="396435408">
    <w:abstractNumId w:val="6"/>
  </w:num>
  <w:num w:numId="3" w16cid:durableId="778336765">
    <w:abstractNumId w:val="5"/>
  </w:num>
  <w:num w:numId="4" w16cid:durableId="1399132662">
    <w:abstractNumId w:val="4"/>
  </w:num>
  <w:num w:numId="5" w16cid:durableId="1467237317">
    <w:abstractNumId w:val="7"/>
  </w:num>
  <w:num w:numId="6" w16cid:durableId="202139952">
    <w:abstractNumId w:val="3"/>
  </w:num>
  <w:num w:numId="7" w16cid:durableId="1082026264">
    <w:abstractNumId w:val="2"/>
  </w:num>
  <w:num w:numId="8" w16cid:durableId="1286960452">
    <w:abstractNumId w:val="1"/>
  </w:num>
  <w:num w:numId="9" w16cid:durableId="167086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9B1"/>
    <w:rsid w:val="0015074B"/>
    <w:rsid w:val="0029639D"/>
    <w:rsid w:val="00326F90"/>
    <w:rsid w:val="00551231"/>
    <w:rsid w:val="0071383E"/>
    <w:rsid w:val="007C436E"/>
    <w:rsid w:val="00A61E26"/>
    <w:rsid w:val="00AA1D8D"/>
    <w:rsid w:val="00B24F06"/>
    <w:rsid w:val="00B47730"/>
    <w:rsid w:val="00CB0664"/>
    <w:rsid w:val="00D356F9"/>
    <w:rsid w:val="00F607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8DC5A1"/>
  <w14:defaultImageDpi w14:val="300"/>
  <w15:docId w15:val="{CD8F1AA5-2ECB-42BE-8B61-C549D3581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/>
    </w:pPr>
    <w:rPr>
      <w:rFonts w:ascii="Calibri" w:eastAsia="Calibri" w:hAnsi="Calibri"/>
      <w:noProof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A5E"/>
      <w:sz w:val="3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14C77"/>
      <w:sz w:val="23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A5E"/>
      <w:spacing w:val="5"/>
      <w:kern w:val="28"/>
      <w:sz w:val="40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25655876CE4B84FAB92F95038508B2B" ma:contentTypeVersion="4" ma:contentTypeDescription="Új dokumentum létrehozása." ma:contentTypeScope="" ma:versionID="2718c1d154aba6f0fde3f73fbea72662">
  <xsd:schema xmlns:xsd="http://www.w3.org/2001/XMLSchema" xmlns:xs="http://www.w3.org/2001/XMLSchema" xmlns:p="http://schemas.microsoft.com/office/2006/metadata/properties" xmlns:ns2="21561b62-ff04-46d1-aed2-3cd711da5254" targetNamespace="http://schemas.microsoft.com/office/2006/metadata/properties" ma:root="true" ma:fieldsID="5c5b4813faca5ecf37591db2c7bc28e2" ns2:_="">
    <xsd:import namespace="21561b62-ff04-46d1-aed2-3cd711da52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561b62-ff04-46d1-aed2-3cd711da525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561b62-ff04-46d1-aed2-3cd711da525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DE531D-4B63-439F-B610-5874B7928E1B}"/>
</file>

<file path=customXml/itemProps3.xml><?xml version="1.0" encoding="utf-8"?>
<ds:datastoreItem xmlns:ds="http://schemas.openxmlformats.org/officeDocument/2006/customXml" ds:itemID="{1D3D268E-01C8-4CD1-83DE-B284CF7FC25A}"/>
</file>

<file path=customXml/itemProps4.xml><?xml version="1.0" encoding="utf-8"?>
<ds:datastoreItem xmlns:ds="http://schemas.openxmlformats.org/officeDocument/2006/customXml" ds:itemID="{9ECA8A6E-4E9E-4496-8401-4803BFB39E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450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Olajos Márton</cp:lastModifiedBy>
  <cp:revision>6</cp:revision>
  <dcterms:created xsi:type="dcterms:W3CDTF">2026-03-23T17:38:00Z</dcterms:created>
  <dcterms:modified xsi:type="dcterms:W3CDTF">2026-03-23T19:08:00Z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0x010100625655876CE4B84FAB92F95038508B2B</vt:lpwstr>
  </property>
</Properties>
</file>