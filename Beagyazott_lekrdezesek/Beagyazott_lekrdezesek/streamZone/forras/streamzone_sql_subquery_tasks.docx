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E3F7" w14:textId="77777777" w:rsidR="00E27640" w:rsidRDefault="004C00F5">
      <w:pPr>
        <w:pStyle w:val="Cm"/>
      </w:pPr>
      <w:r>
        <w:t>StreamZone – Beágyazott lekérdezések gyakorló feladatsor</w:t>
      </w:r>
    </w:p>
    <w:p w14:paraId="04465B2B" w14:textId="77777777" w:rsidR="00E27640" w:rsidRDefault="004C00F5">
      <w:r>
        <w:t>A StreamZone egy videómegosztó és streaming platform adatbázisa. A felhasználók csatornákat követnek, videókat néznek, értékelnek és lejátszási listákat készítenek.</w:t>
      </w:r>
    </w:p>
    <w:p w14:paraId="1A242B55" w14:textId="77777777" w:rsidR="00E27640" w:rsidRDefault="004C00F5">
      <w:pPr>
        <w:pStyle w:val="Cmsor1"/>
      </w:pPr>
      <w:r>
        <w:t>Adatbázisséma (azonosítók ékezet nélkül)</w:t>
      </w:r>
    </w:p>
    <w:p w14:paraId="789F23E2" w14:textId="77777777" w:rsidR="00E27640" w:rsidRDefault="004C00F5">
      <w:r>
        <w:t>users(user_id, username, country, birth_year, join_date)</w:t>
      </w:r>
    </w:p>
    <w:p w14:paraId="0C30844C" w14:textId="77777777" w:rsidR="00E27640" w:rsidRDefault="004C00F5">
      <w:r>
        <w:t>channels(channel_id, channel_name, owner_user_id)</w:t>
      </w:r>
    </w:p>
    <w:p w14:paraId="3C50205E" w14:textId="77777777" w:rsidR="00E27640" w:rsidRDefault="004C00F5">
      <w:r>
        <w:t>videos(video_id, channel_id, title, upload_year, duration_sec)</w:t>
      </w:r>
    </w:p>
    <w:p w14:paraId="68F677EF" w14:textId="77777777" w:rsidR="00E27640" w:rsidRDefault="004C00F5">
      <w:r>
        <w:t>subscriptions(user_id, channel_id, sub_date)</w:t>
      </w:r>
    </w:p>
    <w:p w14:paraId="5263F818" w14:textId="77777777" w:rsidR="00E27640" w:rsidRDefault="004C00F5">
      <w:r>
        <w:t>views(view_id, user_id, video_id, watch_time_sec, view_date)</w:t>
      </w:r>
    </w:p>
    <w:p w14:paraId="60319C9D" w14:textId="77777777" w:rsidR="00E27640" w:rsidRDefault="004C00F5">
      <w:r>
        <w:t>likes(like_id, user_id, video_id)</w:t>
      </w:r>
    </w:p>
    <w:p w14:paraId="6A522274" w14:textId="77777777" w:rsidR="00E27640" w:rsidRDefault="004C00F5">
      <w:r>
        <w:t>playlists(playlist_id, user_id, playlist_name)</w:t>
      </w:r>
    </w:p>
    <w:p w14:paraId="6C0099CC" w14:textId="77777777" w:rsidR="00E27640" w:rsidRDefault="004C00F5">
      <w:r>
        <w:t>playlist_videos(playlist_id, video_id)</w:t>
      </w:r>
    </w:p>
    <w:p w14:paraId="4DFAD9F4" w14:textId="5CD15525" w:rsidR="00356ADF" w:rsidRDefault="004C00F5">
      <w:proofErr w:type="gramStart"/>
      <w:r>
        <w:t>comments(</w:t>
      </w:r>
      <w:proofErr w:type="gramEnd"/>
      <w:r>
        <w:t>comment_id, user_id, video_id, comment_date)</w:t>
      </w:r>
    </w:p>
    <w:p w14:paraId="5650B672" w14:textId="7CE45C8E" w:rsidR="00E27640" w:rsidRDefault="00356ADF">
      <w:pPr>
        <w:pStyle w:val="Cmsor1"/>
      </w:pPr>
      <w:r w:rsidRPr="001E73E9">
        <w:lastRenderedPageBreak/>
        <w:drawing>
          <wp:anchor distT="0" distB="0" distL="114300" distR="114300" simplePos="0" relativeHeight="251659264" behindDoc="0" locked="0" layoutInCell="1" allowOverlap="1" wp14:anchorId="2337B788" wp14:editId="72EC2C4A">
            <wp:simplePos x="0" y="0"/>
            <wp:positionH relativeFrom="column">
              <wp:posOffset>-809625</wp:posOffset>
            </wp:positionH>
            <wp:positionV relativeFrom="paragraph">
              <wp:posOffset>-581025</wp:posOffset>
            </wp:positionV>
            <wp:extent cx="7105650" cy="5985510"/>
            <wp:effectExtent l="0" t="0" r="0" b="0"/>
            <wp:wrapSquare wrapText="bothSides"/>
            <wp:docPr id="10626903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90350" name=""/>
                    <pic:cNvPicPr/>
                  </pic:nvPicPr>
                  <pic:blipFill rotWithShape="1">
                    <a:blip r:embed="rId9"/>
                    <a:srcRect l="6076" t="3002" r="1388" b="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598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0F5">
        <w:t xml:space="preserve">IN </w:t>
      </w:r>
      <w:proofErr w:type="spellStart"/>
      <w:r w:rsidR="004C00F5">
        <w:t>operátor</w:t>
      </w:r>
      <w:proofErr w:type="spellEnd"/>
      <w:r w:rsidR="004C00F5">
        <w:t xml:space="preserve"> – </w:t>
      </w:r>
      <w:proofErr w:type="spellStart"/>
      <w:r w:rsidR="004C00F5">
        <w:t>feladatok</w:t>
      </w:r>
      <w:proofErr w:type="spellEnd"/>
    </w:p>
    <w:p w14:paraId="71741BC9" w14:textId="77777777" w:rsidR="00E27640" w:rsidRDefault="004C00F5">
      <w:r>
        <w:t>1</w:t>
      </w:r>
      <w:r>
        <w:t>. Listázd azokat a felhasználókat, akik olyan videót néztek meg, amelyet 2023 után töltöttek fel.</w:t>
      </w:r>
    </w:p>
    <w:p w14:paraId="0E5AEF33" w14:textId="77777777" w:rsidR="00E27640" w:rsidRDefault="004C00F5">
      <w:r>
        <w:t>2. Listázd azokat a csatornákat, amelyek videói szerepelnek legalább egy lejátszási listában.</w:t>
      </w:r>
    </w:p>
    <w:p w14:paraId="519730B2" w14:textId="77777777" w:rsidR="00E27640" w:rsidRDefault="004C00F5">
      <w:r>
        <w:t>3. Listázd azokat a videókat, amelyeket olyan felhasználók lájkoltak, akik 2010 után születtek.</w:t>
      </w:r>
    </w:p>
    <w:p w14:paraId="30340D35" w14:textId="77777777" w:rsidR="00E27640" w:rsidRDefault="004C00F5">
      <w:r>
        <w:t>4. Listázd azokat a felhasználókat, akik olyan csatornára iratkoztak fel, amely legalább egy videót feltöltött 2024-ben.</w:t>
      </w:r>
    </w:p>
    <w:p w14:paraId="57EB7D59" w14:textId="77777777" w:rsidR="00E27640" w:rsidRDefault="004C00F5">
      <w:r>
        <w:t>5. Listázd azokat a videókat, amelyeket olyan felhasználók néztek meg, akik Magyarországról származnak.</w:t>
      </w:r>
    </w:p>
    <w:p w14:paraId="0034AA09" w14:textId="77777777" w:rsidR="00E27640" w:rsidRDefault="004C00F5">
      <w:pPr>
        <w:pStyle w:val="Cmsor1"/>
      </w:pPr>
      <w:r>
        <w:lastRenderedPageBreak/>
        <w:t>NOT IN operátor – feladatok</w:t>
      </w:r>
    </w:p>
    <w:p w14:paraId="7F6BC18E" w14:textId="77777777" w:rsidR="00E27640" w:rsidRDefault="004C00F5">
      <w:r>
        <w:t>6. Listázd azokat a videókat, amelyeket még soha senki nem nézett meg.</w:t>
      </w:r>
    </w:p>
    <w:p w14:paraId="63ED5DD2" w14:textId="77777777" w:rsidR="00E27640" w:rsidRDefault="004C00F5">
      <w:r>
        <w:t>7. Listázd azokat a csatornákat, amelyekre még egyetlen felhasználó sem iratkozott fel.</w:t>
      </w:r>
    </w:p>
    <w:p w14:paraId="24352578" w14:textId="77777777" w:rsidR="00E27640" w:rsidRDefault="004C00F5">
      <w:r>
        <w:t>8. Listázd azokat a felhasználókat, akik még soha nem készítettek lejátszási listát.</w:t>
      </w:r>
    </w:p>
    <w:p w14:paraId="25EB40D1" w14:textId="77777777" w:rsidR="00E27640" w:rsidRDefault="004C00F5">
      <w:r>
        <w:t>9. Listázd azokat a videókat, amelyek nem szerepelnek egyetlen lejátszási listában sem.</w:t>
      </w:r>
    </w:p>
    <w:p w14:paraId="4D224BB2" w14:textId="77777777" w:rsidR="00E27640" w:rsidRDefault="004C00F5">
      <w:r>
        <w:t>10. Listázd azokat a felhasználókat, akik még soha nem írtak kommentet.</w:t>
      </w:r>
    </w:p>
    <w:p w14:paraId="37BEC73A" w14:textId="77777777" w:rsidR="00E27640" w:rsidRDefault="004C00F5">
      <w:pPr>
        <w:pStyle w:val="Cmsor1"/>
      </w:pPr>
      <w:r>
        <w:t>EXISTS operátor – feladatok</w:t>
      </w:r>
    </w:p>
    <w:p w14:paraId="2CEDD490" w14:textId="77777777" w:rsidR="00E27640" w:rsidRDefault="004C00F5">
      <w:r>
        <w:t>11. Listázd azokat a felhasználókat, akiknek létezik legalább egy videómegtekintésük.</w:t>
      </w:r>
    </w:p>
    <w:p w14:paraId="3B005FA5" w14:textId="77777777" w:rsidR="00E27640" w:rsidRDefault="004C00F5">
      <w:r>
        <w:t>12. Listázd azokat a csatornákat, amelyeknek létezik legalább egy videójuk.</w:t>
      </w:r>
    </w:p>
    <w:p w14:paraId="186213C9" w14:textId="77777777" w:rsidR="00E27640" w:rsidRDefault="004C00F5">
      <w:r>
        <w:t>13. Listázd azokat a videókat, amelyekhez létezik legalább egy komment.</w:t>
      </w:r>
    </w:p>
    <w:p w14:paraId="059DCD81" w14:textId="77777777" w:rsidR="00E27640" w:rsidRDefault="004C00F5">
      <w:r>
        <w:t>14. Listázd azokat a felhasználókat, akik legalább egy videót lájkoltak.</w:t>
      </w:r>
    </w:p>
    <w:p w14:paraId="11E18C48" w14:textId="77777777" w:rsidR="00E27640" w:rsidRDefault="004C00F5">
      <w:r>
        <w:t>15. Listázd azokat a csatornákat, amelyeknek van legalább egy feliratkozója.</w:t>
      </w:r>
    </w:p>
    <w:p w14:paraId="14CF6566" w14:textId="77777777" w:rsidR="00E27640" w:rsidRDefault="004C00F5">
      <w:pPr>
        <w:pStyle w:val="Cmsor1"/>
      </w:pPr>
      <w:r>
        <w:t>NOT EXISTS operátor – feladatok</w:t>
      </w:r>
    </w:p>
    <w:p w14:paraId="7371B937" w14:textId="77777777" w:rsidR="00E27640" w:rsidRDefault="004C00F5">
      <w:r>
        <w:t>16. Listázd azokat a felhasználókat, akik soha nem néztek meg videót.</w:t>
      </w:r>
    </w:p>
    <w:p w14:paraId="6CDB77E7" w14:textId="77777777" w:rsidR="00E27640" w:rsidRDefault="004C00F5">
      <w:r>
        <w:t>17. Listázd azokat a csatornákat, amelyeknek nincs feltöltött videójuk.</w:t>
      </w:r>
    </w:p>
    <w:p w14:paraId="3A93BBC0" w14:textId="77777777" w:rsidR="00E27640" w:rsidRDefault="004C00F5">
      <w:r>
        <w:t>18. Listázd azokat a videókat, amelyekhez még nem írtak kommentet.</w:t>
      </w:r>
    </w:p>
    <w:p w14:paraId="50967EB4" w14:textId="77777777" w:rsidR="00E27640" w:rsidRDefault="004C00F5">
      <w:r>
        <w:t>19. Listázd azokat a felhasználókat, akik még nem lájkoltak egyetlen videót sem.</w:t>
      </w:r>
    </w:p>
    <w:p w14:paraId="3887A3F2" w14:textId="77777777" w:rsidR="00E27640" w:rsidRDefault="004C00F5">
      <w:r>
        <w:t>20. Listázd azokat a csatornákat, amelyeknek nincs feliratkozójuk.</w:t>
      </w:r>
    </w:p>
    <w:p w14:paraId="46A94B9D" w14:textId="77777777" w:rsidR="00E27640" w:rsidRDefault="004C00F5">
      <w:pPr>
        <w:pStyle w:val="Cmsor1"/>
      </w:pPr>
      <w:r>
        <w:t>ANY / SOME operátor – feladatok</w:t>
      </w:r>
    </w:p>
    <w:p w14:paraId="67C69190" w14:textId="77777777" w:rsidR="00E27640" w:rsidRDefault="004C00F5">
      <w:r>
        <w:t>21. Listázd azokat a videókat, amelyek hosszabbak mint bármelyik videó egy adott csatornán.</w:t>
      </w:r>
    </w:p>
    <w:p w14:paraId="47CB1EBF" w14:textId="77777777" w:rsidR="00E27640" w:rsidRDefault="004C00F5">
      <w:r>
        <w:t>22. Listázd azokat a felhasználókat, akik több videót néztek meg mint bármelyik 2015 előtt született felhasználó.</w:t>
      </w:r>
    </w:p>
    <w:p w14:paraId="566772A2" w14:textId="77777777" w:rsidR="00E27640" w:rsidRDefault="004C00F5">
      <w:r>
        <w:t>23. Listázd azokat a videókat, amelyek megtekintési ideje nagyobb mint bármelyik másik videó egy adott playlistben.</w:t>
      </w:r>
    </w:p>
    <w:p w14:paraId="59A5843F" w14:textId="77777777" w:rsidR="00E27640" w:rsidRDefault="004C00F5">
      <w:r>
        <w:t>24. Listázd azokat a csatornákat, amelyek több videót töltöttek fel mint bármelyik 2020 előtt létrehozott csatorna.</w:t>
      </w:r>
    </w:p>
    <w:p w14:paraId="3DCF4518" w14:textId="77777777" w:rsidR="00E27640" w:rsidRDefault="004C00F5">
      <w:r>
        <w:lastRenderedPageBreak/>
        <w:t>25. Listázd azokat a videókat, amelyek hosszabbak mint bármelyik 2010 előtt feltöltött videó.</w:t>
      </w:r>
    </w:p>
    <w:p w14:paraId="539A8C40" w14:textId="77777777" w:rsidR="00E27640" w:rsidRDefault="004C00F5">
      <w:pPr>
        <w:pStyle w:val="Cmsor1"/>
      </w:pPr>
      <w:r>
        <w:t>ALL operátor – feladatok</w:t>
      </w:r>
    </w:p>
    <w:p w14:paraId="6B03479E" w14:textId="77777777" w:rsidR="00E27640" w:rsidRDefault="004C00F5">
      <w:r>
        <w:t>26. Listázd azokat a videókat, amelyek hosszabbak mint minden videó egy adott csatornán.</w:t>
      </w:r>
    </w:p>
    <w:p w14:paraId="77DF6677" w14:textId="77777777" w:rsidR="00E27640" w:rsidRDefault="004C00F5">
      <w:r>
        <w:t>27. Listázd azokat a csatornákat, amelyeknek több feliratkozójuk van mint minden más csatornának egy adott országban.</w:t>
      </w:r>
    </w:p>
    <w:p w14:paraId="506ADCFD" w14:textId="77777777" w:rsidR="00E27640" w:rsidRDefault="004C00F5">
      <w:r>
        <w:t>28. Listázd azokat a felhasználókat, akik több videót néztek meg mint minden más felhasználó 2010 után születettek közül.</w:t>
      </w:r>
    </w:p>
    <w:p w14:paraId="2EACB632" w14:textId="77777777" w:rsidR="00E27640" w:rsidRDefault="004C00F5">
      <w:r>
        <w:t>29. Listázd azokat a videókat, amelyek hosszabbak mint minden videó egy adott playlistben.</w:t>
      </w:r>
    </w:p>
    <w:p w14:paraId="32D65F4D" w14:textId="77777777" w:rsidR="00E27640" w:rsidRDefault="004C00F5">
      <w:r>
        <w:t>30. Listázd azokat a csatornákat, amelyek több videót töltöttek fel mint minden más csatorna 2022 előtt.</w:t>
      </w:r>
    </w:p>
    <w:p w14:paraId="6512DD38" w14:textId="77777777" w:rsidR="00E27640" w:rsidRDefault="004C00F5">
      <w:pPr>
        <w:pStyle w:val="Cmsor1"/>
      </w:pPr>
      <w:r>
        <w:t>Skalár beágyazott lekérdezések – feladatok</w:t>
      </w:r>
    </w:p>
    <w:p w14:paraId="1FBD9BCA" w14:textId="77777777" w:rsidR="00E27640" w:rsidRDefault="004C00F5">
      <w:r>
        <w:t>31. Listázd azokat a videókat, amelyek hossza megegyezik a leghosszabb videó hosszával.</w:t>
      </w:r>
    </w:p>
    <w:p w14:paraId="480E642E" w14:textId="77777777" w:rsidR="00E27640" w:rsidRDefault="004C00F5">
      <w:r>
        <w:t>32. Listázd azokat a felhasználókat, akik több videót néztek meg mint az átlag.</w:t>
      </w:r>
    </w:p>
    <w:p w14:paraId="6B2623B5" w14:textId="77777777" w:rsidR="00E27640" w:rsidRDefault="004C00F5">
      <w:r>
        <w:t>33. Listázd azokat a csatornákat, amelyek több videót töltöttek fel mint az átlag.</w:t>
      </w:r>
    </w:p>
    <w:p w14:paraId="3134BF48" w14:textId="77777777" w:rsidR="00E27640" w:rsidRDefault="004C00F5">
      <w:r>
        <w:t>34. Listázd azokat a videókat, amelyekhez több komment tartozik mint az átlag.</w:t>
      </w:r>
    </w:p>
    <w:p w14:paraId="4F9AEF9E" w14:textId="77777777" w:rsidR="00E27640" w:rsidRDefault="004C00F5">
      <w:r>
        <w:t>35. Listázd azokat a felhasználókat, akik több videót lájkoltak mint az átlag.</w:t>
      </w:r>
    </w:p>
    <w:p w14:paraId="05E75EA9" w14:textId="77777777" w:rsidR="00E27640" w:rsidRDefault="004C00F5">
      <w:pPr>
        <w:pStyle w:val="Cmsor1"/>
      </w:pPr>
      <w:r>
        <w:t>Korrelált lekérdezések – feladatok</w:t>
      </w:r>
    </w:p>
    <w:p w14:paraId="18274034" w14:textId="77777777" w:rsidR="00E27640" w:rsidRDefault="004C00F5">
      <w:r>
        <w:t>36. Listázd azokat a csatornákat, amelyek videói átlagosan hosszabbak mint az összes videó átlaga.</w:t>
      </w:r>
    </w:p>
    <w:p w14:paraId="34D6D752" w14:textId="77777777" w:rsidR="00E27640" w:rsidRDefault="004C00F5">
      <w:r>
        <w:t>37. Listázd azokat a felhasználókat, akik több videót néztek meg mint a saját országuk átlaga.</w:t>
      </w:r>
    </w:p>
    <w:p w14:paraId="310F22C2" w14:textId="77777777" w:rsidR="00E27640" w:rsidRDefault="004C00F5">
      <w:r>
        <w:t>38. Listázd azokat a videókat, amelyek több megtekintést kaptak mint az adott csatorna átlagos videója.</w:t>
      </w:r>
    </w:p>
    <w:p w14:paraId="2CB52845" w14:textId="77777777" w:rsidR="00E27640" w:rsidRDefault="004C00F5">
      <w:r>
        <w:t>39. Listázd azokat a felhasználókat, akik több videót lájkoltak mint a saját országuk átlaga.</w:t>
      </w:r>
    </w:p>
    <w:p w14:paraId="3CD6B6F5" w14:textId="77777777" w:rsidR="00E27640" w:rsidRDefault="004C00F5">
      <w:r>
        <w:t>40. Listázd azokat a csatornákat, amelyek videói több kommentet kaptak mint az átlag.</w:t>
      </w:r>
    </w:p>
    <w:sectPr w:rsidR="00E27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927083">
    <w:abstractNumId w:val="8"/>
  </w:num>
  <w:num w:numId="2" w16cid:durableId="60324693">
    <w:abstractNumId w:val="6"/>
  </w:num>
  <w:num w:numId="3" w16cid:durableId="1081220802">
    <w:abstractNumId w:val="5"/>
  </w:num>
  <w:num w:numId="4" w16cid:durableId="1146699083">
    <w:abstractNumId w:val="4"/>
  </w:num>
  <w:num w:numId="5" w16cid:durableId="968440321">
    <w:abstractNumId w:val="7"/>
  </w:num>
  <w:num w:numId="6" w16cid:durableId="215550483">
    <w:abstractNumId w:val="3"/>
  </w:num>
  <w:num w:numId="7" w16cid:durableId="2010906660">
    <w:abstractNumId w:val="2"/>
  </w:num>
  <w:num w:numId="8" w16cid:durableId="1573390617">
    <w:abstractNumId w:val="1"/>
  </w:num>
  <w:num w:numId="9" w16cid:durableId="54082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ADF"/>
    <w:rsid w:val="004C00F5"/>
    <w:rsid w:val="00AA1D8D"/>
    <w:rsid w:val="00B47730"/>
    <w:rsid w:val="00CB0664"/>
    <w:rsid w:val="00CD678A"/>
    <w:rsid w:val="00E27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692489-2724-4A3E-9284-5B7539E3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561b62-ff04-46d1-aed2-3cd711da525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25655876CE4B84FAB92F95038508B2B" ma:contentTypeVersion="4" ma:contentTypeDescription="Új dokumentum létrehozása." ma:contentTypeScope="" ma:versionID="2718c1d154aba6f0fde3f73fbea72662">
  <xsd:schema xmlns:xsd="http://www.w3.org/2001/XMLSchema" xmlns:xs="http://www.w3.org/2001/XMLSchema" xmlns:p="http://schemas.microsoft.com/office/2006/metadata/properties" xmlns:ns2="21561b62-ff04-46d1-aed2-3cd711da5254" targetNamespace="http://schemas.microsoft.com/office/2006/metadata/properties" ma:root="true" ma:fieldsID="5c5b4813faca5ecf37591db2c7bc28e2" ns2:_="">
    <xsd:import namespace="21561b62-ff04-46d1-aed2-3cd711da52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61b62-ff04-46d1-aed2-3cd711da52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45B79-1479-42A0-B6B5-6B0D962918CF}">
  <ds:schemaRefs>
    <ds:schemaRef ds:uri="http://schemas.microsoft.com/office/2006/metadata/properties"/>
    <ds:schemaRef ds:uri="http://schemas.microsoft.com/office/infopath/2007/PartnerControls"/>
    <ds:schemaRef ds:uri="ff0e6d8d-73b7-4192-ad5e-3f0693cc5832"/>
  </ds:schemaRefs>
</ds:datastoreItem>
</file>

<file path=customXml/itemProps3.xml><?xml version="1.0" encoding="utf-8"?>
<ds:datastoreItem xmlns:ds="http://schemas.openxmlformats.org/officeDocument/2006/customXml" ds:itemID="{64DE69B2-BAB6-4350-B01E-2E03BD4042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6D278B-C1A5-47A6-8A90-F7346CC57F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577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Olajos Márton</cp:lastModifiedBy>
  <cp:revision>2</cp:revision>
  <dcterms:created xsi:type="dcterms:W3CDTF">2013-12-23T23:15:00Z</dcterms:created>
  <dcterms:modified xsi:type="dcterms:W3CDTF">2026-03-11T14:10:00Z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0x010100625655876CE4B84FAB92F95038508B2B</vt:lpwstr>
  </property>
  <property fmtid="{D5CDD505-2E9C-101B-9397-08002B2CF9AE}" pid="3" name="Order">
    <vt:r8>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