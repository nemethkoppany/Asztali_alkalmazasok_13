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D36B" w14:textId="77777777" w:rsidR="00051E46" w:rsidRDefault="00000000">
      <w:pPr>
        <w:pStyle w:val="Cm"/>
        <w:jc w:val="center"/>
      </w:pPr>
      <w:r w:rsidRPr="00B75124">
        <w:t>Haladó lekérdezések</w:t>
      </w:r>
    </w:p>
    <w:p w14:paraId="589F70EE" w14:textId="3FA10AB7" w:rsidR="00337524" w:rsidRPr="00B75124" w:rsidRDefault="00000000">
      <w:pPr>
        <w:pStyle w:val="Cm"/>
        <w:jc w:val="center"/>
      </w:pPr>
      <w:r w:rsidRPr="00B75124">
        <w:t>(beágyazott lekérdezések)</w:t>
      </w:r>
    </w:p>
    <w:p w14:paraId="77BC4AB3" w14:textId="77777777" w:rsidR="00337524" w:rsidRPr="00B75124" w:rsidRDefault="00000000">
      <w:pPr>
        <w:jc w:val="center"/>
      </w:pPr>
      <w:r w:rsidRPr="00B75124">
        <w:t>Témakör: 3.7.3.6.2 • Cél: összetett és hatékony lekérdezések, subquery-k minden típusa és operátora</w:t>
      </w:r>
    </w:p>
    <w:p w14:paraId="0D8AB8FB" w14:textId="77777777" w:rsidR="00337524" w:rsidRPr="00B75124" w:rsidRDefault="00337524"/>
    <w:p w14:paraId="1DE723B7" w14:textId="77777777" w:rsidR="00337524" w:rsidRPr="00B75124" w:rsidRDefault="00000000">
      <w:r w:rsidRPr="00B75124">
        <w:rPr>
          <w:b/>
        </w:rPr>
        <w:t xml:space="preserve">Használható sémák: </w:t>
      </w:r>
      <w:r w:rsidRPr="00B75124">
        <w:t>Csatahajók (Hajoosztalyok, Hajok, Csatak, Kimenetelek) • Termékek (Termek, PC, Laptop, Nyomtato) • FilmDB (Filmek, FilmSzínész, SzerepelBenne, Stúdió, GyártásIrányító).</w:t>
      </w:r>
    </w:p>
    <w:p w14:paraId="4751F59A" w14:textId="77777777" w:rsidR="00337524" w:rsidRPr="00B75124" w:rsidRDefault="00337524"/>
    <w:p w14:paraId="2E47F1C8" w14:textId="546B48E8" w:rsidR="00337524" w:rsidRPr="00B75124" w:rsidRDefault="00000000">
      <w:pPr>
        <w:pStyle w:val="Cmsor1"/>
      </w:pPr>
      <w:r w:rsidRPr="00B75124">
        <w:t>Általános szabályo</w:t>
      </w:r>
      <w:r w:rsidR="00A813E6" w:rsidRPr="00B75124">
        <w:t>k</w:t>
      </w:r>
      <w:r w:rsidRPr="00B75124">
        <w:t>:</w:t>
      </w:r>
    </w:p>
    <w:p w14:paraId="19136185" w14:textId="77777777" w:rsidR="00337524" w:rsidRPr="00B75124" w:rsidRDefault="00000000">
      <w:pPr>
        <w:pStyle w:val="Felsorols"/>
      </w:pPr>
      <w:r w:rsidRPr="00B75124">
        <w:t xml:space="preserve">A feladatok többsége </w:t>
      </w:r>
      <w:r w:rsidRPr="00B75124">
        <w:rPr>
          <w:b/>
        </w:rPr>
        <w:t>kifejezetten subquery-vel</w:t>
      </w:r>
      <w:r w:rsidRPr="00B75124">
        <w:t xml:space="preserve"> megoldandó. JOIN használata csak akkor engedett, ha a feladat külön jelzi.</w:t>
      </w:r>
    </w:p>
    <w:p w14:paraId="1790F952" w14:textId="77777777" w:rsidR="00337524" w:rsidRPr="00B75124" w:rsidRDefault="00000000">
      <w:pPr>
        <w:pStyle w:val="Felsorols"/>
      </w:pPr>
      <w:r w:rsidRPr="00B75124">
        <w:t>NULL-ok kezelésére figyelj (különösen NOT IN esetén).</w:t>
      </w:r>
    </w:p>
    <w:p w14:paraId="2FB975A3" w14:textId="77777777" w:rsidR="00337524" w:rsidRPr="00B75124" w:rsidRDefault="00000000">
      <w:pPr>
        <w:pStyle w:val="Felsorols"/>
      </w:pPr>
      <w:r w:rsidRPr="00B75124">
        <w:t>Ahol a feladat megkötést ír, tartsd be (pl. „korrelált subquery kötelező”, „ALL/ANY kötelező”).</w:t>
      </w:r>
    </w:p>
    <w:p w14:paraId="78E2C68D" w14:textId="77777777" w:rsidR="00337524" w:rsidRPr="00B75124" w:rsidRDefault="00000000">
      <w:pPr>
        <w:pStyle w:val="Felsorols"/>
      </w:pPr>
      <w:r w:rsidRPr="00B75124">
        <w:t>Több feladatnál többféle helyes megoldás létezhet; törekedj a tiszta, determinisztikus SQL-re.</w:t>
      </w:r>
    </w:p>
    <w:p w14:paraId="2EE81558" w14:textId="77777777" w:rsidR="00337524" w:rsidRPr="00B75124" w:rsidRDefault="00337524"/>
    <w:p w14:paraId="1887B035" w14:textId="0A233743" w:rsidR="00337524" w:rsidRPr="00B75124" w:rsidRDefault="00000000">
      <w:pPr>
        <w:pStyle w:val="Cmsor1"/>
      </w:pPr>
      <w:r w:rsidRPr="00B75124">
        <w:t>1. Operátor: IN</w:t>
      </w:r>
    </w:p>
    <w:p w14:paraId="287F8F90" w14:textId="77777777" w:rsidR="00337524" w:rsidRPr="00B75124" w:rsidRDefault="00000000">
      <w:pPr>
        <w:pStyle w:val="Szmozottlista"/>
      </w:pPr>
      <w:r w:rsidRPr="00B75124">
        <w:t>Termékek: Listázd azokat a PC-modelleket, amelyek ára benne van a laptopok árai között. (Megkötés: IN subquery, JOIN nélkül.)</w:t>
      </w:r>
    </w:p>
    <w:p w14:paraId="40B34487" w14:textId="77777777" w:rsidR="00337524" w:rsidRPr="00B75124" w:rsidRDefault="00000000">
      <w:pPr>
        <w:pStyle w:val="Szmozottlista"/>
      </w:pPr>
      <w:r w:rsidRPr="00B75124">
        <w:t>FilmDB: Add meg azokat a stúdiókat, amelyeknek a neve benne van azok között a stúdiók között, amelyek legalább 1 sci-fi filmet gyártottak. (Megkötés: IN, a subquery-ben legyen szűrés műfajra.)</w:t>
      </w:r>
    </w:p>
    <w:p w14:paraId="3858D83E" w14:textId="77777777" w:rsidR="00337524" w:rsidRPr="00B75124" w:rsidRDefault="00000000">
      <w:pPr>
        <w:pStyle w:val="Szmozottlista"/>
      </w:pPr>
      <w:r w:rsidRPr="00B75124">
        <w:t>Csatahajók: Add meg azoknak a hajóknak a nevét, amelyek részt vettek olyan csatában, amelynek dátuma benne van az 1943-as vagy későbbi dátumú csaták dátumai között. (Megkötés: IN + beágyazott SELECT; a dátum mező szöveg, ezért gondold át a szűrést.)</w:t>
      </w:r>
    </w:p>
    <w:p w14:paraId="436C9D43" w14:textId="0CEED899" w:rsidR="00337524" w:rsidRPr="00B75124" w:rsidRDefault="00000000">
      <w:pPr>
        <w:pStyle w:val="Cmsor1"/>
      </w:pPr>
      <w:r w:rsidRPr="00B75124">
        <w:lastRenderedPageBreak/>
        <w:t>2. Operátor: NOT IN (NULL csapda!)</w:t>
      </w:r>
    </w:p>
    <w:p w14:paraId="38D9EBE8" w14:textId="77777777" w:rsidR="00337524" w:rsidRPr="00B75124" w:rsidRDefault="00000000">
      <w:pPr>
        <w:pStyle w:val="Szmozottlista"/>
      </w:pPr>
      <w:r w:rsidRPr="00B75124">
        <w:t>FilmDB: Add meg azoknak a színészeknek a nevét, akik nem szerepelnek egyetlen filmben sem. (Megkötés: NOT IN; kezeld a NULL-csapdát úgy, hogy a subquery biztosan ne adjon vissza NULL-t.)</w:t>
      </w:r>
    </w:p>
    <w:p w14:paraId="1B3BF195" w14:textId="77777777" w:rsidR="00337524" w:rsidRPr="00B75124" w:rsidRDefault="00000000">
      <w:pPr>
        <w:pStyle w:val="Szmozottlista"/>
      </w:pPr>
      <w:r w:rsidRPr="00B75124">
        <w:t>Termékek: Add meg azokat a gyártókat, akiknek nincs olyan nyomtató modelljük, amelynek ára megegyezik bármelyik laptop árával. (Megkötés: NOT IN; a subquery-ben csak árak szerepelhetnek.)</w:t>
      </w:r>
    </w:p>
    <w:p w14:paraId="65AFB3D9" w14:textId="77777777" w:rsidR="00337524" w:rsidRPr="00B75124" w:rsidRDefault="00000000">
      <w:pPr>
        <w:pStyle w:val="Szmozottlista"/>
      </w:pPr>
      <w:r w:rsidRPr="00B75124">
        <w:t>Csatahajók: Add meg azoknak a hajóosztályoknak a nevét, amelyekhez tartozó hajók közül egyik sem szerepel a Kimenetelek táblában. (Megkötés: NOT IN; JOIN nélkül.)</w:t>
      </w:r>
    </w:p>
    <w:p w14:paraId="20937A0E" w14:textId="41F81CF4" w:rsidR="00337524" w:rsidRPr="00B75124" w:rsidRDefault="00000000">
      <w:pPr>
        <w:pStyle w:val="Cmsor1"/>
      </w:pPr>
      <w:r w:rsidRPr="00B75124">
        <w:t>3. Operátor: EXISTS (korrelált)</w:t>
      </w:r>
    </w:p>
    <w:p w14:paraId="54BE25FB" w14:textId="77777777" w:rsidR="00337524" w:rsidRPr="00B75124" w:rsidRDefault="00000000">
      <w:pPr>
        <w:pStyle w:val="Szmozottlista"/>
      </w:pPr>
      <w:r w:rsidRPr="00B75124">
        <w:t>Termékek: Listázd azokat a gyártókat, akiknél létezik legalább két különböző PC-modell azonos árral. (Megkötés: EXISTS + korreláció; JOIN nélkül.)</w:t>
      </w:r>
    </w:p>
    <w:p w14:paraId="1DC3DF2F" w14:textId="77777777" w:rsidR="00337524" w:rsidRPr="00B75124" w:rsidRDefault="00000000">
      <w:pPr>
        <w:pStyle w:val="Szmozottlista"/>
      </w:pPr>
      <w:r w:rsidRPr="00B75124">
        <w:t>FilmDB: Listázd azokat a filmeket (cím, év), amelyekhez létezik legalább 1 szereplő (SzerepelBenne). (Megkötés: EXISTS; a külső lekérdezés Filmek.)</w:t>
      </w:r>
    </w:p>
    <w:p w14:paraId="7E55CF1C" w14:textId="77777777" w:rsidR="00337524" w:rsidRPr="00B75124" w:rsidRDefault="00000000">
      <w:pPr>
        <w:pStyle w:val="Szmozottlista"/>
      </w:pPr>
      <w:r w:rsidRPr="00B75124">
        <w:t>Csatahajók: Add meg azokat a hajókat, amelyeknél létezik olyan csata, ahol az eredményük 'elsüllyedt'. (Megkötés: EXISTS; korrelált subquery kötelező.)</w:t>
      </w:r>
    </w:p>
    <w:p w14:paraId="3CF7587D" w14:textId="667B9F65" w:rsidR="00337524" w:rsidRPr="00B75124" w:rsidRDefault="00000000">
      <w:pPr>
        <w:pStyle w:val="Cmsor1"/>
      </w:pPr>
      <w:r w:rsidRPr="00B75124">
        <w:t>4. Operátor: NOT EXISTS (relációs osztás jelleg)</w:t>
      </w:r>
    </w:p>
    <w:p w14:paraId="780A7BDD" w14:textId="77777777" w:rsidR="00337524" w:rsidRPr="00B75124" w:rsidRDefault="00000000">
      <w:pPr>
        <w:pStyle w:val="Szmozottlista"/>
      </w:pPr>
      <w:r w:rsidRPr="00B75124">
        <w:t>FilmDB: Add meg azokat a stúdiókat, amelyeknek nincs 2010 utáni filmjük. (Megkötés: NOT EXISTS; JOIN nélkül.)</w:t>
      </w:r>
    </w:p>
    <w:p w14:paraId="453EBFED" w14:textId="77777777" w:rsidR="00337524" w:rsidRPr="00B75124" w:rsidRDefault="00000000">
      <w:pPr>
        <w:pStyle w:val="Szmozottlista"/>
      </w:pPr>
      <w:r w:rsidRPr="00B75124">
        <w:t>Termékek: Add meg azokat a PC-modelleket, amelyeknél nem létezik náluk olcsóbb PC ugyanattól a gyártótól. (Megkötés: NOT EXISTS + korreláció; a gyártó kinyerése subquery-vel vagy beágyazott lekérdezéssel.)</w:t>
      </w:r>
    </w:p>
    <w:p w14:paraId="1355BDA5" w14:textId="77777777" w:rsidR="00337524" w:rsidRPr="00B75124" w:rsidRDefault="00000000">
      <w:pPr>
        <w:pStyle w:val="Szmozottlista"/>
      </w:pPr>
      <w:r w:rsidRPr="00B75124">
        <w:t>Csatahajók: Add meg azokat a csatákat, amelyekben nem létezik 'megsérült' eredményű hajó. (Megkötés: NOT EXISTS; korrelált subquery.)</w:t>
      </w:r>
    </w:p>
    <w:p w14:paraId="5B590E8C" w14:textId="040BBD64" w:rsidR="00337524" w:rsidRPr="00B75124" w:rsidRDefault="00000000">
      <w:pPr>
        <w:pStyle w:val="Cmsor1"/>
      </w:pPr>
      <w:r w:rsidRPr="00B75124">
        <w:t>5. Operátor: ANY / SOME</w:t>
      </w:r>
    </w:p>
    <w:p w14:paraId="02900620" w14:textId="77777777" w:rsidR="00337524" w:rsidRPr="00B75124" w:rsidRDefault="00000000">
      <w:pPr>
        <w:pStyle w:val="Szmozottlista"/>
      </w:pPr>
      <w:r w:rsidRPr="00B75124">
        <w:t>Termékek: Listázd azokat a laptop modelleket, amelyek ára nagyobb, mint a 'B' gyártó bármelyik PC-jének ára. (Megkötés: &gt; ANY; JOIN nélkül.)</w:t>
      </w:r>
    </w:p>
    <w:p w14:paraId="6A47B75D" w14:textId="77777777" w:rsidR="00337524" w:rsidRPr="00B75124" w:rsidRDefault="00000000">
      <w:pPr>
        <w:pStyle w:val="Szmozottlista"/>
      </w:pPr>
      <w:r w:rsidRPr="00B75124">
        <w:t>Csatahajók: Add meg azokat a hajóosztályokat, amelyek kalibere nagyobb, mint bármelyik brit (Nagy Britannia) hajóosztály kalibere. (Megkötés: &gt; ANY/SOME.)</w:t>
      </w:r>
    </w:p>
    <w:p w14:paraId="5C525E67" w14:textId="77777777" w:rsidR="00337524" w:rsidRPr="00B75124" w:rsidRDefault="00000000">
      <w:pPr>
        <w:pStyle w:val="Szmozottlista"/>
      </w:pPr>
      <w:r w:rsidRPr="00B75124">
        <w:t>FilmDB: Add meg azokat a producereket (GyártásIrányító.név), akiknek nettóBevétel értéke kisebb, mint bármelyik stúdióelnök (Stúdió.elnökAzon) nettóBevétel értéke. (Megkötés: &lt; ANY; kezeld, ha elnökAzon NULL.)</w:t>
      </w:r>
    </w:p>
    <w:p w14:paraId="5EFC6A4F" w14:textId="516D53B5" w:rsidR="00337524" w:rsidRPr="00B75124" w:rsidRDefault="00000000">
      <w:pPr>
        <w:pStyle w:val="Cmsor1"/>
      </w:pPr>
      <w:r w:rsidRPr="00B75124">
        <w:lastRenderedPageBreak/>
        <w:t>6. Operátor: ALL</w:t>
      </w:r>
    </w:p>
    <w:p w14:paraId="14875130" w14:textId="77777777" w:rsidR="00337524" w:rsidRPr="00B75124" w:rsidRDefault="00000000">
      <w:pPr>
        <w:pStyle w:val="Szmozottlista"/>
      </w:pPr>
      <w:r w:rsidRPr="00B75124">
        <w:t>Termékek: Add meg azokat a PC-modelleket, amelyek ára nagyobb, mint az 'A' gyártó összes PC-jének ára. (Megkötés: &gt; ALL; gondold át, mi történik, ha az 'A' gyártónak nincs PC-je.)</w:t>
      </w:r>
    </w:p>
    <w:p w14:paraId="264254EA" w14:textId="77777777" w:rsidR="00337524" w:rsidRPr="00B75124" w:rsidRDefault="00000000">
      <w:pPr>
        <w:pStyle w:val="Szmozottlista"/>
      </w:pPr>
      <w:r w:rsidRPr="00B75124">
        <w:t>FilmDB: Add meg azokat a filmeket (cím, év), amelyek hossza nagyobb, mint az összes vígjáték hossza. (Megkötés: &gt; ALL; műfaj='vígjáték'.)</w:t>
      </w:r>
    </w:p>
    <w:p w14:paraId="59C04A81" w14:textId="77777777" w:rsidR="00337524" w:rsidRPr="00B75124" w:rsidRDefault="00000000">
      <w:pPr>
        <w:pStyle w:val="Szmozottlista"/>
      </w:pPr>
      <w:r w:rsidRPr="00B75124">
        <w:t>Csatahajók: Add meg azokat a hajóosztályokat, amelyek vízkiszorítása nagyobb, mint az összes 'bc' típusú osztály vízkiszorítása. (Megkötés: &gt; ALL.)</w:t>
      </w:r>
    </w:p>
    <w:p w14:paraId="40F72B3A" w14:textId="33EB61BC" w:rsidR="00337524" w:rsidRPr="00B75124" w:rsidRDefault="00000000">
      <w:pPr>
        <w:pStyle w:val="Cmsor1"/>
      </w:pPr>
      <w:r w:rsidRPr="00B75124">
        <w:t>7. Skalár subquery-összehasonlítás ( =, &lt;, &gt; egyetlen értékkel )</w:t>
      </w:r>
    </w:p>
    <w:p w14:paraId="65422D47" w14:textId="77777777" w:rsidR="00337524" w:rsidRPr="00B75124" w:rsidRDefault="00000000">
      <w:pPr>
        <w:pStyle w:val="Szmozottlista"/>
      </w:pPr>
      <w:r w:rsidRPr="00B75124">
        <w:t>Termékek: Add meg azt/azokat a PC-modelleket, amelyek ára megegyezik a PC-k átlagárával (kerekítés nélkül). (Megkötés: = (SELECT AVG(...)); a külső lekérdezés PC.)</w:t>
      </w:r>
    </w:p>
    <w:p w14:paraId="36CFFB7F" w14:textId="77777777" w:rsidR="00337524" w:rsidRPr="00B75124" w:rsidRDefault="00000000">
      <w:pPr>
        <w:pStyle w:val="Szmozottlista"/>
      </w:pPr>
      <w:r w:rsidRPr="00B75124">
        <w:t>FilmDB: Add meg a leghosszabb film(ek) címét és évét. (Megkötés: hossz = (SELECT MAX(hossz) ...).)</w:t>
      </w:r>
    </w:p>
    <w:p w14:paraId="63F016E5" w14:textId="77777777" w:rsidR="00337524" w:rsidRPr="00B75124" w:rsidRDefault="00000000">
      <w:pPr>
        <w:pStyle w:val="Szmozottlista"/>
      </w:pPr>
      <w:r w:rsidRPr="00B75124">
        <w:t>Csatahajók: Listázd azokat a hajóosztályokat, amelyek ágyúszáma kisebb, mint a hajóosztályok ágyúszámának mediánja helyett: a minimum és maximum átlaga. (Megkötés: kaliber/agyukszama összehasonlítás skalár subquery-vel.)</w:t>
      </w:r>
    </w:p>
    <w:p w14:paraId="0CAB2E47" w14:textId="5626BDF5" w:rsidR="00337524" w:rsidRPr="00B75124" w:rsidRDefault="00000000">
      <w:pPr>
        <w:pStyle w:val="Cmsor1"/>
      </w:pPr>
      <w:r w:rsidRPr="00B75124">
        <w:t>8. Korrelált subquery-k</w:t>
      </w:r>
    </w:p>
    <w:p w14:paraId="1E1B2087" w14:textId="77777777" w:rsidR="00337524" w:rsidRPr="00B75124" w:rsidRDefault="00000000">
      <w:pPr>
        <w:pStyle w:val="Szmozottlista"/>
      </w:pPr>
      <w:r w:rsidRPr="00B75124">
        <w:t>Termékek: Minden gyártóra add meg a legdrágább termékének (PC/Laptop/Nyomtato) árát. (Megkötés: korrelált subquery; UNION megengedett, JOIN ne legyen.)</w:t>
      </w:r>
    </w:p>
    <w:p w14:paraId="11BBA081" w14:textId="77777777" w:rsidR="00337524" w:rsidRPr="00B75124" w:rsidRDefault="00000000">
      <w:pPr>
        <w:pStyle w:val="Szmozottlista"/>
      </w:pPr>
      <w:r w:rsidRPr="00B75124">
        <w:t>FilmDB: Add meg azokat a filmeket, amelyeknél a producer nettóBevétel értéke nagyobb, mint az adott film stúdióelnökének nettóBevétel értéke. (Megkötés: két szintű korreláció / egymásba ágyazás; JOIN nélkül.)</w:t>
      </w:r>
    </w:p>
    <w:p w14:paraId="660936F3" w14:textId="77777777" w:rsidR="00337524" w:rsidRPr="00B75124" w:rsidRDefault="00000000">
      <w:pPr>
        <w:pStyle w:val="Szmozottlista"/>
      </w:pPr>
      <w:r w:rsidRPr="00B75124">
        <w:t>Csatahajók: Add meg azokat a hajókat, amelyek felavatási éve a saját osztályuk átlagos felavatási éve felett van. (Megkötés: korrelált AVG subquery.)</w:t>
      </w:r>
    </w:p>
    <w:p w14:paraId="0A8DEA10" w14:textId="3B5550EB" w:rsidR="00337524" w:rsidRPr="00B75124" w:rsidRDefault="00000000">
      <w:pPr>
        <w:pStyle w:val="Cmsor1"/>
      </w:pPr>
      <w:r w:rsidRPr="00B75124">
        <w:t>9. Subquery a FROM-ban (derived table)</w:t>
      </w:r>
    </w:p>
    <w:p w14:paraId="01591CDE" w14:textId="77777777" w:rsidR="00337524" w:rsidRPr="00B75124" w:rsidRDefault="00000000">
      <w:pPr>
        <w:pStyle w:val="Szmozottlista"/>
      </w:pPr>
      <w:r w:rsidRPr="00B75124">
        <w:t>Termékek: Készíts egy derived table-t, amely gyártónként számolja a PC-k számát és az átlagárat, majd listázd azokat a gyártókat, ahol a PC-k száma &gt;= 2 és az átlagár nagyobb, mint az összes PC átlagára. (Megkötés: FROM-subquery + skalár subquery.)</w:t>
      </w:r>
    </w:p>
    <w:p w14:paraId="52B514D7" w14:textId="77777777" w:rsidR="00337524" w:rsidRPr="00B75124" w:rsidRDefault="00000000">
      <w:pPr>
        <w:pStyle w:val="Szmozottlista"/>
      </w:pPr>
      <w:r w:rsidRPr="00B75124">
        <w:t>FilmDB: Derived table-ben számold ki stúdiónként a filmek számát, majd add meg a(zo)kat a stúdió(ka)t, amelyek film-száma nagyobb, mint a stúdiók átlagos film-száma. (Megkötés: FROM-subquery + skalár subquery; JOIN nélkül a külső szinten.)</w:t>
      </w:r>
    </w:p>
    <w:p w14:paraId="07ED4BAF" w14:textId="77777777" w:rsidR="00337524" w:rsidRPr="00B75124" w:rsidRDefault="00000000">
      <w:pPr>
        <w:pStyle w:val="Szmozottlista"/>
      </w:pPr>
      <w:r w:rsidRPr="00B75124">
        <w:t>Csatahajók: Derived table-ben állíts elő csatánként elsüllyedt hajók számát, majd listázd azokat a csatákat, ahol ez a szám a maximum. (Megkötés: FROM-subquery; nincs CTE.)</w:t>
      </w:r>
    </w:p>
    <w:p w14:paraId="357D33C5" w14:textId="530E29FA" w:rsidR="00337524" w:rsidRPr="00B75124" w:rsidRDefault="00000000">
      <w:pPr>
        <w:pStyle w:val="Cmsor1"/>
      </w:pPr>
      <w:r w:rsidRPr="00B75124">
        <w:lastRenderedPageBreak/>
        <w:t>10. Subquery a SELECT listában (skalár)</w:t>
      </w:r>
    </w:p>
    <w:p w14:paraId="1F37D314" w14:textId="77777777" w:rsidR="00337524" w:rsidRPr="00B75124" w:rsidRDefault="00000000">
      <w:pPr>
        <w:pStyle w:val="Szmozottlista"/>
      </w:pPr>
      <w:r w:rsidRPr="00B75124">
        <w:t>Termékek: Listázd az összes laptopot úgy, hogy a sorban szerepeljen a laptop ára és mellette a gyártó legolcsóbb PC-jének ára (ha van). (Megkötés: SELECT-ben skalár subquery; JOIN nélkül.)</w:t>
      </w:r>
    </w:p>
    <w:p w14:paraId="3BA956D2" w14:textId="77777777" w:rsidR="00337524" w:rsidRPr="00B75124" w:rsidRDefault="00000000">
      <w:pPr>
        <w:pStyle w:val="Szmozottlista"/>
      </w:pPr>
      <w:r w:rsidRPr="00B75124">
        <w:t>FilmDB: Listázd az összes filmet (cím, év), és mellé egy oszlopban add meg a film szereplőinek számát. (Megkötés: SELECT-ben korrelált COUNT subquery.)</w:t>
      </w:r>
    </w:p>
    <w:p w14:paraId="6A7484BD" w14:textId="77777777" w:rsidR="00337524" w:rsidRPr="00B75124" w:rsidRDefault="00000000">
      <w:pPr>
        <w:pStyle w:val="Szmozottlista"/>
      </w:pPr>
      <w:r w:rsidRPr="00B75124">
        <w:t>Csatahajók: Listázd az összes hajóosztályt, és mellé add meg, hogy hány hajója szerepel a Kimenetelek táblában. (Megkötés: SELECT-ben subquery; kétlépcsős beágyazás engedett.)</w:t>
      </w:r>
    </w:p>
    <w:p w14:paraId="13152752" w14:textId="616D3728" w:rsidR="00337524" w:rsidRPr="00B75124" w:rsidRDefault="00000000">
      <w:pPr>
        <w:pStyle w:val="Cmsor1"/>
      </w:pPr>
      <w:r w:rsidRPr="00B75124">
        <w:t>11. Subquery a HAVING-ben</w:t>
      </w:r>
    </w:p>
    <w:p w14:paraId="2D923468" w14:textId="77777777" w:rsidR="00337524" w:rsidRPr="00B75124" w:rsidRDefault="00000000">
      <w:pPr>
        <w:pStyle w:val="Szmozottlista"/>
      </w:pPr>
      <w:r w:rsidRPr="00B75124">
        <w:t>Termékek: Gyártónként csoportosítva add meg azokat a gyártókat, akiknek a laptop átlagára nagyobb, mint a PC-k átlagára összesen. (Megkötés: HAVING + skalár subquery.)</w:t>
      </w:r>
    </w:p>
    <w:p w14:paraId="5CF1356C" w14:textId="77777777" w:rsidR="00337524" w:rsidRPr="00B75124" w:rsidRDefault="00000000">
      <w:pPr>
        <w:pStyle w:val="Szmozottlista"/>
      </w:pPr>
      <w:r w:rsidRPr="00B75124">
        <w:t>FilmDB: Stúdiónként add meg azokat a stúdiókat, ahol az átlagos filmhossz nagyobb, mint a sci-fi filmek átlaghossza (globálisan). (Megkötés: HAVING + subquery.)</w:t>
      </w:r>
    </w:p>
    <w:p w14:paraId="2C9B608E" w14:textId="77777777" w:rsidR="00337524" w:rsidRPr="00B75124" w:rsidRDefault="00000000">
      <w:pPr>
        <w:pStyle w:val="Szmozottlista"/>
      </w:pPr>
      <w:r w:rsidRPr="00B75124">
        <w:t>Csatahajók: Országonként add meg azokat az országokat, amelyeknek az átlagos vízkiszorítása nagyobb, mint bármelyik más ország átlagos vízkiszorítása. (Megkötés: HAVING + &gt; ALL egy subquery-ben.)</w:t>
      </w:r>
    </w:p>
    <w:p w14:paraId="5FD3E5C6" w14:textId="35E9E37B" w:rsidR="00337524" w:rsidRPr="00B75124" w:rsidRDefault="00000000">
      <w:pPr>
        <w:pStyle w:val="Cmsor1"/>
      </w:pPr>
      <w:r w:rsidRPr="00B75124">
        <w:t>12. Többszintű (nested) beágyazás</w:t>
      </w:r>
    </w:p>
    <w:p w14:paraId="5F22D3FD" w14:textId="77777777" w:rsidR="00337524" w:rsidRPr="00B75124" w:rsidRDefault="00000000">
      <w:pPr>
        <w:pStyle w:val="Szmozottlista"/>
      </w:pPr>
      <w:r w:rsidRPr="00B75124">
        <w:t>Termékek: Add meg azokat a PC-modelleket, amelyek ára nagyobb, mint azoknak a gyártóknak a laptop-átlagára, akiknek a legolcsóbb PC-je drágább, mint a globális PC-átlagár. (Megkötés: legalább 2 szintű beágyazás.)</w:t>
      </w:r>
    </w:p>
    <w:p w14:paraId="562B82CD" w14:textId="77777777" w:rsidR="00337524" w:rsidRPr="00B75124" w:rsidRDefault="00000000">
      <w:pPr>
        <w:pStyle w:val="Szmozottlista"/>
      </w:pPr>
      <w:r w:rsidRPr="00B75124">
        <w:t>FilmDB: Add meg azokat a producereket, akik készítettek olyan filmet, amelynek a hossza nagyobb, mint azon stúdiók átlaghossza, amelyeknél az elnök nettóBevétel-e a producerek mediánja helyett: a producer nettóBevétel-ek felső harmadának minimuma felett van. (Megkötés: legalább 3 egymásba ágyazott SELECT.)</w:t>
      </w:r>
    </w:p>
    <w:p w14:paraId="5E45CFE8" w14:textId="77777777" w:rsidR="00337524" w:rsidRPr="00B75124" w:rsidRDefault="00000000">
      <w:pPr>
        <w:pStyle w:val="Szmozottlista"/>
      </w:pPr>
      <w:r w:rsidRPr="00B75124">
        <w:t>Csatahajók: Add meg azokat a hajóosztályokat, amelyekhez tartozik olyan hajó, amely részt vett olyan csatában, ahol az elsüllyedt hajók száma a csaták átlagos elsüllyedt hajó-számánál nagyobb. (Megkötés: több szintű beágyazás; EXISTS javasolt, de nem kötelező.)</w:t>
      </w:r>
    </w:p>
    <w:p w14:paraId="3745E487" w14:textId="68C8B960" w:rsidR="00337524" w:rsidRPr="00B75124" w:rsidRDefault="00000000">
      <w:pPr>
        <w:pStyle w:val="Cmsor1"/>
      </w:pPr>
      <w:r w:rsidRPr="00B75124">
        <w:t>13. Többoszlopos subquery-k (tuple IN / tuple összehasonlítás)</w:t>
      </w:r>
    </w:p>
    <w:p w14:paraId="0F5CE271" w14:textId="77777777" w:rsidR="00337524" w:rsidRPr="00B75124" w:rsidRDefault="00000000">
      <w:pPr>
        <w:pStyle w:val="Szmozottlista"/>
      </w:pPr>
      <w:r w:rsidRPr="00B75124">
        <w:t>FilmDB: Add meg azoknak a filmeknek a (cím, év) párját, amelyekhez létezik szereplés. (Megkötés: (filmcím, év) IN (SELECT filmCím, filmÉv ...).)</w:t>
      </w:r>
    </w:p>
    <w:p w14:paraId="7967C2E4" w14:textId="77777777" w:rsidR="00337524" w:rsidRPr="00B75124" w:rsidRDefault="00000000">
      <w:pPr>
        <w:pStyle w:val="Szmozottlista"/>
      </w:pPr>
      <w:r w:rsidRPr="00B75124">
        <w:t>Termékek: Add meg azokat a (gyártó, modell) párokat a Termek táblából, amelyekhez létezik PC rekord. (Megkötés: (modell) IN önmagában nem elég; használj tuple-t legalább egyszer.)</w:t>
      </w:r>
    </w:p>
    <w:p w14:paraId="279166A7" w14:textId="07AC3B46" w:rsidR="00337524" w:rsidRPr="00B75124" w:rsidRDefault="00000000" w:rsidP="007D7006">
      <w:pPr>
        <w:pStyle w:val="Szmozottlista"/>
      </w:pPr>
      <w:r w:rsidRPr="00B75124">
        <w:t>Csatahajók: Add meg azokat a (hajonev, csatanev) párokat, amelyeknél az eredmény 'ép', és a csata dátuma a legkésőbbi csata dátuma(i) közé tartozik. (Megkötés: tuple + nested subquery.)</w:t>
      </w:r>
    </w:p>
    <w:p w14:paraId="210B7778" w14:textId="6FA284F5" w:rsidR="00B75124" w:rsidRPr="00B75124" w:rsidRDefault="00B75124" w:rsidP="00DF2D2A">
      <w:pPr>
        <w:pStyle w:val="Cmsor1"/>
      </w:pPr>
      <w:r w:rsidRPr="00DF2D2A">
        <w:lastRenderedPageBreak/>
        <w:t>A) Vegyes feladatok – Csatahajók</w:t>
      </w:r>
    </w:p>
    <w:p w14:paraId="4FF2F84E" w14:textId="77777777" w:rsidR="00B75124" w:rsidRPr="00B75124" w:rsidRDefault="00B75124" w:rsidP="00B75124">
      <w:pPr>
        <w:pStyle w:val="Szmozottlista"/>
        <w:spacing w:after="80"/>
      </w:pPr>
      <w:r w:rsidRPr="00B75124">
        <w:t>Listázd azoknak az osztályoknak a nevét (Hajoosztalyok.osztaly), amelyekhez tartozik legalább egy olyan hajó, amely szerepel a Kimenetelek táblában és az eredménye „elsüllyedt”.</w:t>
      </w:r>
    </w:p>
    <w:p w14:paraId="372CADA4" w14:textId="77777777" w:rsidR="00B75124" w:rsidRPr="00B75124" w:rsidRDefault="00B75124" w:rsidP="00B75124">
      <w:pPr>
        <w:pStyle w:val="Szmozottlista"/>
        <w:spacing w:after="80"/>
      </w:pPr>
      <w:r w:rsidRPr="00B75124">
        <w:t>Add meg azon országokat, amelyeknek van olyan csatahajó-osztályuk, amelynek vízkiszorítása nagyobb, mint bármelyik brit („Nagy Britannia”) osztály vízkiszorítása.</w:t>
      </w:r>
    </w:p>
    <w:p w14:paraId="480E363C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 hajókat (Hajok.hajonev), amelyek felavatási éve megegyezik a saját osztályukban előforduló legkorábbi felavatási évvel. (Ha több is van, mindet.)</w:t>
      </w:r>
    </w:p>
    <w:p w14:paraId="6443647A" w14:textId="77777777" w:rsidR="00B75124" w:rsidRPr="00B75124" w:rsidRDefault="00B75124" w:rsidP="00B75124">
      <w:pPr>
        <w:pStyle w:val="Szmozottlista"/>
        <w:spacing w:after="80"/>
      </w:pPr>
      <w:r w:rsidRPr="00B75124">
        <w:t>Add meg azokat a csatákat (Csatak.csatanev), amelyekben kizárólag olyan hajók szerepeltek a Kimenetelekben, amelyek NEM találhatók meg a Hajok táblában.</w:t>
      </w:r>
    </w:p>
    <w:p w14:paraId="08727D82" w14:textId="77777777" w:rsidR="00B75124" w:rsidRPr="00B75124" w:rsidRDefault="00B75124" w:rsidP="00B75124">
      <w:pPr>
        <w:pStyle w:val="Szmozottlista"/>
        <w:spacing w:after="80"/>
      </w:pPr>
      <w:r w:rsidRPr="00B75124">
        <w:t>Listázd azokat az osztályokat, amelyekhez tartozik hajó, de a hozzájuk tartozó hajók közül egyik sem szerepel a Kimenetelek táblában.</w:t>
      </w:r>
    </w:p>
    <w:p w14:paraId="2B4587E5" w14:textId="77777777" w:rsidR="00B75124" w:rsidRPr="00B75124" w:rsidRDefault="00B75124" w:rsidP="00B75124">
      <w:pPr>
        <w:pStyle w:val="Szmozottlista"/>
        <w:spacing w:after="80"/>
      </w:pPr>
      <w:r w:rsidRPr="00B75124">
        <w:t>Add meg azon hajók nevét, amelyek legalább egy csatában sérültek („megsérült”), és ugyanebben a csatában volt elsüllyedt hajó is.</w:t>
      </w:r>
    </w:p>
    <w:p w14:paraId="257B215A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az országokat, amelyek minden „bb” típusú osztálya legalább 8 ágyúval rendelkezik.</w:t>
      </w:r>
    </w:p>
    <w:p w14:paraId="7FBB4645" w14:textId="77777777" w:rsidR="00B75124" w:rsidRPr="00B75124" w:rsidRDefault="00B75124" w:rsidP="00B75124">
      <w:pPr>
        <w:pStyle w:val="Szmozottlista"/>
        <w:spacing w:after="80"/>
      </w:pPr>
      <w:r w:rsidRPr="00B75124">
        <w:t>Listázd a csataneveket, ahol szerepelt legalább egy olyan hajó, amelynek osztálya 16-os vagy nagyobb kaliberrel rendelkezik.</w:t>
      </w:r>
    </w:p>
    <w:p w14:paraId="4E83B755" w14:textId="77777777" w:rsidR="00B75124" w:rsidRPr="00B75124" w:rsidRDefault="00B75124" w:rsidP="00B75124">
      <w:pPr>
        <w:pStyle w:val="Szmozottlista"/>
        <w:spacing w:after="80"/>
      </w:pPr>
      <w:r w:rsidRPr="00B75124">
        <w:t>Add meg a hajóneveket, amelyek szerepelnek a Kimenetelekben, de NINCS olyan osztályuk (Hajok.osztaly), amely megtalálható lenne benne a Hajoosztalyok táblában. (Vigyázz a hiányzó / elgépeléses osztálynevekre.)</w:t>
      </w:r>
    </w:p>
    <w:p w14:paraId="2E1D11DF" w14:textId="77777777" w:rsidR="00B75124" w:rsidRPr="00B75124" w:rsidRDefault="00B75124" w:rsidP="00B75124">
      <w:pPr>
        <w:pStyle w:val="Szmozottlista"/>
        <w:spacing w:after="80"/>
      </w:pPr>
      <w:r w:rsidRPr="00B75124">
        <w:t>Határozd meg azokat az osztályokat, amelyeknek az átlagos ágyúszáma (agyukszama) szigorúan nagyobb, mint bármely japán („Japán”) osztály ágyúszáma.</w:t>
      </w:r>
    </w:p>
    <w:p w14:paraId="2C435142" w14:textId="77777777" w:rsidR="00B75124" w:rsidRPr="00B75124" w:rsidRDefault="00B75124" w:rsidP="00B75124"/>
    <w:p w14:paraId="33D6F49A" w14:textId="68357A70" w:rsidR="00B75124" w:rsidRPr="00B75124" w:rsidRDefault="00B75124" w:rsidP="00DF2D2A">
      <w:pPr>
        <w:pStyle w:val="Cmsor1"/>
      </w:pPr>
      <w:r w:rsidRPr="00DF2D2A">
        <w:t>B) Vegyes feladatok – Termékek</w:t>
      </w:r>
    </w:p>
    <w:p w14:paraId="58727CA7" w14:textId="77777777" w:rsidR="00B75124" w:rsidRPr="00B75124" w:rsidRDefault="00B75124" w:rsidP="00B75124">
      <w:pPr>
        <w:pStyle w:val="Szmozottlista"/>
        <w:spacing w:after="80"/>
      </w:pPr>
      <w:r w:rsidRPr="00B75124">
        <w:t>Add meg azon gyártókat, akik legalább két különböző típusban (pc/laptop/nyomtató) is szerepelnek a Termek táblában.</w:t>
      </w:r>
    </w:p>
    <w:p w14:paraId="3B250229" w14:textId="77777777" w:rsidR="00B75124" w:rsidRPr="00B75124" w:rsidRDefault="00B75124" w:rsidP="00B75124">
      <w:pPr>
        <w:pStyle w:val="Szmozottlista"/>
        <w:spacing w:after="80"/>
      </w:pPr>
      <w:r w:rsidRPr="00B75124">
        <w:t>Listázd azokat a PC modelleket, amelyek ára kisebb, mint a legolcsóbb laptop ára.</w:t>
      </w:r>
    </w:p>
    <w:p w14:paraId="15D0C387" w14:textId="77777777" w:rsidR="00B75124" w:rsidRPr="00B75124" w:rsidRDefault="00B75124" w:rsidP="00B75124">
      <w:pPr>
        <w:pStyle w:val="Szmozottlista"/>
        <w:spacing w:after="80"/>
      </w:pPr>
      <w:r w:rsidRPr="00B75124">
        <w:t>Add meg azoknak a laptopoknak a modelljeit, amelyek memóriája legalább akkora, mint bármely PC memóriája.</w:t>
      </w:r>
    </w:p>
    <w:p w14:paraId="04E9C35A" w14:textId="77777777" w:rsidR="00B75124" w:rsidRPr="00B75124" w:rsidRDefault="00B75124" w:rsidP="00B75124">
      <w:pPr>
        <w:pStyle w:val="Szmozottlista"/>
        <w:spacing w:after="80"/>
      </w:pPr>
      <w:r w:rsidRPr="00B75124">
        <w:t>Listázd a gyártókat, akiknek van olyan termékmodelljük, amelyhez nem található megfelelő részletes rekord (PC/Laptop/Nyomtato) a típusa alapján.</w:t>
      </w:r>
    </w:p>
    <w:p w14:paraId="16F7F4BE" w14:textId="77777777" w:rsidR="00B75124" w:rsidRPr="00B75124" w:rsidRDefault="00B75124" w:rsidP="00B75124">
      <w:pPr>
        <w:pStyle w:val="Szmozottlista"/>
        <w:spacing w:after="80"/>
      </w:pPr>
      <w:r w:rsidRPr="00B75124">
        <w:t>Add meg azon gyártók nevét, akiknek az összes PC-je legalább 1024 memóriával rendelkezik.</w:t>
      </w:r>
    </w:p>
    <w:p w14:paraId="4174D478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 nyomtató-modelleket, amelyek ára megegyezik valamelyik laptop árával, de a laptop és a nyomtató gyártója különböző.</w:t>
      </w:r>
    </w:p>
    <w:p w14:paraId="3A07E951" w14:textId="77777777" w:rsidR="00B75124" w:rsidRPr="00B75124" w:rsidRDefault="00B75124" w:rsidP="00B75124">
      <w:pPr>
        <w:pStyle w:val="Szmozottlista"/>
        <w:spacing w:after="80"/>
      </w:pPr>
      <w:r w:rsidRPr="00B75124">
        <w:t>Listázd a laptop-modelleket, amelyek képernyőmérete a laptopok között a legnagyobb. (Holtverseny esetén mindet.)</w:t>
      </w:r>
    </w:p>
    <w:p w14:paraId="5C8EAD94" w14:textId="77777777" w:rsidR="00B75124" w:rsidRPr="00B75124" w:rsidRDefault="00B75124" w:rsidP="00B75124">
      <w:pPr>
        <w:pStyle w:val="Szmozottlista"/>
        <w:spacing w:after="80"/>
      </w:pPr>
      <w:r w:rsidRPr="00B75124">
        <w:t>Add meg azoknak a PC-knek a modelljeit, amelyeknél létezik ugyanattól a gyártótól olyan laptop, amely olcsóbb és legalább akkora memóriával rendelkezik.</w:t>
      </w:r>
    </w:p>
    <w:p w14:paraId="68A5E8D8" w14:textId="77777777" w:rsidR="00B75124" w:rsidRPr="00B75124" w:rsidRDefault="00B75124" w:rsidP="00B75124">
      <w:pPr>
        <w:pStyle w:val="Szmozottlista"/>
        <w:spacing w:after="80"/>
      </w:pPr>
      <w:r w:rsidRPr="00B75124">
        <w:lastRenderedPageBreak/>
        <w:t>Listázd a gyártókat, akiknek a legdrágább PC-jük drágább, mint a legdrágább laptopjuk.</w:t>
      </w:r>
    </w:p>
    <w:p w14:paraId="3FE29DC1" w14:textId="77777777" w:rsidR="00B75124" w:rsidRPr="00B75124" w:rsidRDefault="00B75124" w:rsidP="00B75124">
      <w:pPr>
        <w:pStyle w:val="Szmozottlista"/>
        <w:spacing w:after="80"/>
      </w:pPr>
      <w:r w:rsidRPr="00B75124">
        <w:t>Add meg azon modelleket (bármely típus), amelyek ára a teljes adatbázisban a legkisebb és a legnagyobb ár között félúton van a legközelebbi egészre kerekítve. (Ha nincs pontos egyezés, üres eredmény is elfogadható.)</w:t>
      </w:r>
    </w:p>
    <w:p w14:paraId="73CAD58B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 gyártókat, akiknél a PC-k átlagára nagyobb, mint a laptopok átlagára (csak ahol mindkét típus létezik).</w:t>
      </w:r>
    </w:p>
    <w:p w14:paraId="476F2CEF" w14:textId="77777777" w:rsidR="00B75124" w:rsidRPr="00B75124" w:rsidRDefault="00B75124" w:rsidP="00B75124">
      <w:pPr>
        <w:pStyle w:val="Szmozottlista"/>
        <w:spacing w:after="80"/>
      </w:pPr>
      <w:r w:rsidRPr="00B75124">
        <w:t>Listázd azokat a PC modelleket, amelyek merevlemez-kapacitása egyedi (senki más PC-nek nincs ugyanekkora merevlemeze).</w:t>
      </w:r>
    </w:p>
    <w:p w14:paraId="0F1B94FC" w14:textId="77777777" w:rsidR="00B75124" w:rsidRPr="00B75124" w:rsidRDefault="00B75124" w:rsidP="00B75124"/>
    <w:p w14:paraId="1E824C28" w14:textId="40E0F951" w:rsidR="00B75124" w:rsidRPr="00B75124" w:rsidRDefault="00B75124" w:rsidP="00DF2D2A">
      <w:pPr>
        <w:pStyle w:val="Cmsor1"/>
      </w:pPr>
      <w:r w:rsidRPr="00DF2D2A">
        <w:t>C) Vegyes feladatok – FilmDB</w:t>
      </w:r>
    </w:p>
    <w:p w14:paraId="07B05D12" w14:textId="77777777" w:rsidR="00B75124" w:rsidRPr="00B75124" w:rsidRDefault="00B75124" w:rsidP="00B75124">
      <w:pPr>
        <w:pStyle w:val="Szmozottlista"/>
        <w:spacing w:after="80"/>
      </w:pPr>
      <w:r w:rsidRPr="00B75124">
        <w:t>Listázd azon filmeket (filmcím, év), amelyekhez nem tartozik egyetlen bejegyzés sem a SzerepelBenne táblában.</w:t>
      </w:r>
    </w:p>
    <w:p w14:paraId="13EF3A68" w14:textId="77777777" w:rsidR="00B75124" w:rsidRPr="00B75124" w:rsidRDefault="00B75124" w:rsidP="00B75124">
      <w:pPr>
        <w:pStyle w:val="Szmozottlista"/>
        <w:spacing w:after="80"/>
      </w:pPr>
      <w:r w:rsidRPr="00B75124">
        <w:t>Add meg azokat a stúdiókat, amelyekhez tartozik film, de nincs elnökAzon megadva a Stúdió táblában.</w:t>
      </w:r>
    </w:p>
    <w:p w14:paraId="5BA06A77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 producereket (GyártásIrányító.név), akik készítettek olyan filmet, amelynek műfaja „sci-fi”, és ugyanők készítettek nem „sci-fi” műfajú filmet is.</w:t>
      </w:r>
    </w:p>
    <w:p w14:paraId="34214A65" w14:textId="77777777" w:rsidR="00B75124" w:rsidRPr="00B75124" w:rsidRDefault="00B75124" w:rsidP="00B75124">
      <w:pPr>
        <w:pStyle w:val="Szmozottlista"/>
        <w:spacing w:after="80"/>
      </w:pPr>
      <w:r w:rsidRPr="00B75124">
        <w:t>Listázd a színészeket, akik szerepelnek legalább egy filmben, amely hosszabb, mint a stúdiójuk átlagos filmhossza. (A film stúdiója alapján számolj.)</w:t>
      </w:r>
    </w:p>
    <w:p w14:paraId="7C2FE57F" w14:textId="77777777" w:rsidR="00B75124" w:rsidRPr="00B75124" w:rsidRDefault="00B75124" w:rsidP="00B75124">
      <w:pPr>
        <w:pStyle w:val="Szmozottlista"/>
        <w:spacing w:after="80"/>
      </w:pPr>
      <w:r w:rsidRPr="00B75124">
        <w:t>Add meg azon stúdiókat, amelyeknél a leghosszabb film hossza nagyobb, mint bármely más stúdió leghosszabb filmje.</w:t>
      </w:r>
    </w:p>
    <w:p w14:paraId="54842D0D" w14:textId="77777777" w:rsidR="00B75124" w:rsidRPr="00B75124" w:rsidRDefault="00B75124" w:rsidP="00B75124">
      <w:pPr>
        <w:pStyle w:val="Szmozottlista"/>
        <w:spacing w:after="80"/>
      </w:pPr>
      <w:r w:rsidRPr="00B75124">
        <w:t>Listázd azokat a filmeket, amelyek évszáma a Filmek táblában a legkorábbi vagy a legkésőbbi év. (Mindkét szélsőérték jöhet.)</w:t>
      </w:r>
    </w:p>
    <w:p w14:paraId="6DC1258F" w14:textId="77777777" w:rsidR="00B75124" w:rsidRPr="00B75124" w:rsidRDefault="00B75124" w:rsidP="00B75124">
      <w:pPr>
        <w:pStyle w:val="Szmozottlista"/>
        <w:spacing w:after="80"/>
      </w:pPr>
      <w:r w:rsidRPr="00B75124">
        <w:t>Keresd meg azokat a színészeket, akiknek nincs címük megadva (NULL vagy üres), de szerepelnek legalább egy filmben.</w:t>
      </w:r>
    </w:p>
    <w:p w14:paraId="25CAD6FC" w14:textId="77777777" w:rsidR="00B75124" w:rsidRPr="00B75124" w:rsidRDefault="00B75124" w:rsidP="00B75124">
      <w:pPr>
        <w:pStyle w:val="Szmozottlista"/>
        <w:spacing w:after="80"/>
      </w:pPr>
      <w:r w:rsidRPr="00B75124">
        <w:t>Add meg a filmcímeket, ahol ugyanaz a producerAzon több filmhez is tartozik ugyanabban az évben.</w:t>
      </w:r>
    </w:p>
    <w:p w14:paraId="71A65B15" w14:textId="77777777" w:rsidR="00B75124" w:rsidRPr="00B75124" w:rsidRDefault="00B75124" w:rsidP="00B75124">
      <w:pPr>
        <w:pStyle w:val="Szmozottlista"/>
        <w:spacing w:after="80"/>
      </w:pPr>
      <w:r w:rsidRPr="00B75124">
        <w:t>Listázd azokat a filmeket, amelyek stúdióNév mezője NULL, miközben a producerAzon nem NULL.</w:t>
      </w:r>
    </w:p>
    <w:p w14:paraId="16013728" w14:textId="77777777" w:rsidR="00B75124" w:rsidRPr="00B75124" w:rsidRDefault="00B75124" w:rsidP="00B75124">
      <w:pPr>
        <w:pStyle w:val="Szmozottlista"/>
        <w:spacing w:after="80"/>
      </w:pPr>
      <w:r w:rsidRPr="00B75124">
        <w:t>Add meg azokat a stúdiókat, amelyeknek az összes filmje 100 percnél hosszabb.</w:t>
      </w:r>
    </w:p>
    <w:p w14:paraId="47ADBD31" w14:textId="77777777" w:rsidR="00B75124" w:rsidRPr="00B75124" w:rsidRDefault="00B75124" w:rsidP="00B75124"/>
    <w:p w14:paraId="7FD335D3" w14:textId="7964AB5A" w:rsidR="00B75124" w:rsidRPr="00B75124" w:rsidRDefault="00B75124" w:rsidP="00DF2D2A">
      <w:pPr>
        <w:pStyle w:val="Cmsor1"/>
      </w:pPr>
      <w:r w:rsidRPr="00DF2D2A">
        <w:t>D) Vegyes feladatok – Keresztjellegű gondolkodás</w:t>
      </w:r>
    </w:p>
    <w:p w14:paraId="64C4D882" w14:textId="77777777" w:rsidR="00B75124" w:rsidRPr="00B75124" w:rsidRDefault="00B75124" w:rsidP="00B75124">
      <w:pPr>
        <w:pStyle w:val="Szmozottlista"/>
        <w:spacing w:after="80"/>
      </w:pPr>
      <w:r w:rsidRPr="00B75124">
        <w:t>Adj vissza egy olyan listát (entitásnév + típus), amelyben minden olyan „árva” rekord szerepel, amelyre hivatkoznak máshonnan, de maga nincs meg a fő táblájában. (Pl. hajó szerepel a Kimenetelekben, de nincs a Hajokban.)</w:t>
      </w:r>
    </w:p>
    <w:p w14:paraId="6EB2F2FA" w14:textId="77777777" w:rsidR="00B75124" w:rsidRPr="00B75124" w:rsidRDefault="00B75124" w:rsidP="00B75124">
      <w:pPr>
        <w:pStyle w:val="Szmozottlista"/>
        <w:spacing w:after="80"/>
      </w:pPr>
      <w:r w:rsidRPr="00B75124">
        <w:t xml:space="preserve">Keresd meg mindhárom adatbázisban (külön-külön) a „maximum értékhez tartozó összes rekordot” (holtverseny kezelése). Írd le a lekérdezéseket: csatahajóknál pl. legnagyobb </w:t>
      </w:r>
      <w:r w:rsidRPr="00B75124">
        <w:lastRenderedPageBreak/>
        <w:t>vízkiszorítású osztály(ok), termékeknél legdrágább termék(ek), filmeknél leghosszabb film(ek).</w:t>
      </w:r>
    </w:p>
    <w:p w14:paraId="62205568" w14:textId="77777777" w:rsidR="00B75124" w:rsidRPr="00B75124" w:rsidRDefault="00B75124" w:rsidP="00B75124">
      <w:pPr>
        <w:pStyle w:val="Szmozottlista"/>
        <w:spacing w:after="80"/>
      </w:pPr>
      <w:r w:rsidRPr="00B75124">
        <w:t>Írj lekérdezést, amely visszaadja azokat az entitásokat, amelyek legalább egy kapcsolatban szerepelnek, de van olyan kapcsolat-tábla is, ahol soha nem jelennek meg. (Pl. hajó van a Hajokban és szerepel csatában, de soha nem süllyedt el.)</w:t>
      </w:r>
    </w:p>
    <w:p w14:paraId="0D7968E7" w14:textId="77777777" w:rsidR="00B75124" w:rsidRPr="00B75124" w:rsidRDefault="00B75124" w:rsidP="00B75124">
      <w:pPr>
        <w:pStyle w:val="Szmozottlista"/>
        <w:spacing w:after="80"/>
      </w:pPr>
      <w:r w:rsidRPr="00B75124">
        <w:t>Készíts egy lekérdezést, amely „minden csoportból a top 1”-et adja vissza: országonként a legnagyobb kaliberű osztály, gyártónként a legdrágább PC, stúdiónként a leghosszabb film. (Mindháromra külön.)</w:t>
      </w:r>
    </w:p>
    <w:p w14:paraId="05BA0B89" w14:textId="77777777" w:rsidR="00B75124" w:rsidRPr="00B75124" w:rsidRDefault="00B75124" w:rsidP="00B75124">
      <w:pPr>
        <w:pStyle w:val="Szmozottlista"/>
        <w:spacing w:after="80"/>
      </w:pPr>
      <w:r w:rsidRPr="00B75124">
        <w:t>Írj olyan megoldást, amely megadja: van-e olyan ország/gyártó/stúdió, amelynek pontosan 1 rekordja van a fő táblában (osztály/termék/film) – és ha igen, melyik(ek).</w:t>
      </w:r>
    </w:p>
    <w:p w14:paraId="51677C8C" w14:textId="77777777" w:rsidR="00B75124" w:rsidRPr="00B75124" w:rsidRDefault="00B75124" w:rsidP="00B75124">
      <w:pPr>
        <w:pStyle w:val="Szmozottlista"/>
        <w:numPr>
          <w:ilvl w:val="0"/>
          <w:numId w:val="0"/>
        </w:numPr>
        <w:ind w:left="360" w:hanging="360"/>
      </w:pPr>
    </w:p>
    <w:p w14:paraId="101BE359" w14:textId="77777777" w:rsidR="00337524" w:rsidRPr="00B75124" w:rsidRDefault="00000000">
      <w:pPr>
        <w:pStyle w:val="Cmsor1"/>
      </w:pPr>
      <w:r w:rsidRPr="00B75124">
        <w:t>Megjegyzés a javításhoz / ellenőrzéshez</w:t>
      </w:r>
    </w:p>
    <w:p w14:paraId="18ED762C" w14:textId="77777777" w:rsidR="00337524" w:rsidRPr="00B75124" w:rsidRDefault="00000000">
      <w:r w:rsidRPr="00B75124">
        <w:t>A feladatok szándékosan tartalmaznak tipikus buktatókat (NULL, üres halmaz, több azonos maximum/minimum, szöveges dátum). Javításkor érdemes elfogadni az ekvivalens megoldásokat, ha a megkötéseket betartják.</w:t>
      </w:r>
    </w:p>
    <w:sectPr w:rsidR="00337524" w:rsidRPr="00B751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991868">
    <w:abstractNumId w:val="8"/>
  </w:num>
  <w:num w:numId="2" w16cid:durableId="387150901">
    <w:abstractNumId w:val="6"/>
  </w:num>
  <w:num w:numId="3" w16cid:durableId="1355381962">
    <w:abstractNumId w:val="5"/>
  </w:num>
  <w:num w:numId="4" w16cid:durableId="249461328">
    <w:abstractNumId w:val="4"/>
  </w:num>
  <w:num w:numId="5" w16cid:durableId="816459805">
    <w:abstractNumId w:val="7"/>
  </w:num>
  <w:num w:numId="6" w16cid:durableId="1524437415">
    <w:abstractNumId w:val="3"/>
  </w:num>
  <w:num w:numId="7" w16cid:durableId="274218226">
    <w:abstractNumId w:val="2"/>
  </w:num>
  <w:num w:numId="8" w16cid:durableId="2104910146">
    <w:abstractNumId w:val="1"/>
  </w:num>
  <w:num w:numId="9" w16cid:durableId="86868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E46"/>
    <w:rsid w:val="0006063C"/>
    <w:rsid w:val="0015074B"/>
    <w:rsid w:val="00155052"/>
    <w:rsid w:val="00264579"/>
    <w:rsid w:val="0029639D"/>
    <w:rsid w:val="00326F90"/>
    <w:rsid w:val="00337524"/>
    <w:rsid w:val="007D7006"/>
    <w:rsid w:val="009B5405"/>
    <w:rsid w:val="00A813E6"/>
    <w:rsid w:val="00AA1D8D"/>
    <w:rsid w:val="00B47730"/>
    <w:rsid w:val="00B75124"/>
    <w:rsid w:val="00C01023"/>
    <w:rsid w:val="00CB0664"/>
    <w:rsid w:val="00DF2D2A"/>
    <w:rsid w:val="00F71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364A4C"/>
  <w14:defaultImageDpi w14:val="300"/>
  <w15:docId w15:val="{0388D9EC-B2B6-4825-AA87-B7D67384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  <w:noProof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25655876CE4B84FAB92F95038508B2B" ma:contentTypeVersion="4" ma:contentTypeDescription="Új dokumentum létrehozása." ma:contentTypeScope="" ma:versionID="2718c1d154aba6f0fde3f73fbea72662">
  <xsd:schema xmlns:xsd="http://www.w3.org/2001/XMLSchema" xmlns:xs="http://www.w3.org/2001/XMLSchema" xmlns:p="http://schemas.microsoft.com/office/2006/metadata/properties" xmlns:ns2="21561b62-ff04-46d1-aed2-3cd711da5254" targetNamespace="http://schemas.microsoft.com/office/2006/metadata/properties" ma:root="true" ma:fieldsID="5c5b4813faca5ecf37591db2c7bc28e2" ns2:_="">
    <xsd:import namespace="21561b62-ff04-46d1-aed2-3cd711da52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61b62-ff04-46d1-aed2-3cd711da52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561b62-ff04-46d1-aed2-3cd711da525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CD525-26C7-41CA-89FA-A0E06D26E3DA}"/>
</file>

<file path=customXml/itemProps3.xml><?xml version="1.0" encoding="utf-8"?>
<ds:datastoreItem xmlns:ds="http://schemas.openxmlformats.org/officeDocument/2006/customXml" ds:itemID="{753B6181-7523-4D2A-95CD-6793316521EF}"/>
</file>

<file path=customXml/itemProps4.xml><?xml version="1.0" encoding="utf-8"?>
<ds:datastoreItem xmlns:ds="http://schemas.openxmlformats.org/officeDocument/2006/customXml" ds:itemID="{33F41616-8A1B-456D-B753-B7705F6DD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1745</Words>
  <Characters>12042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Olajos Márton</cp:lastModifiedBy>
  <cp:revision>10</cp:revision>
  <dcterms:created xsi:type="dcterms:W3CDTF">2026-03-06T06:16:00Z</dcterms:created>
  <dcterms:modified xsi:type="dcterms:W3CDTF">2026-03-06T07:02:00Z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0x010100625655876CE4B84FAB92F95038508B2B</vt:lpwstr>
  </property>
</Properties>
</file>