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sz w:val="20"/>
          <w:szCs w:val="20"/>
        </w:rPr>
      </w:pPr>
      <w:r>
        <w:rPr>
          <w:b/>
          <w:color w:val="1F4E79"/>
          <w:sz w:val="38"/>
          <w:szCs w:val="38"/>
        </w:rPr>
        <w:tab/>
        <w:tab/>
        <w:t>Feladatsor</w:t>
      </w:r>
    </w:p>
    <w:p>
      <w:pPr>
        <w:pStyle w:val="Normal"/>
        <w:spacing w:before="0" w:after="40"/>
        <w:jc w:val="center"/>
        <w:rPr>
          <w:sz w:val="20"/>
          <w:szCs w:val="20"/>
        </w:rPr>
      </w:pPr>
      <w:r>
        <w:rPr>
          <w:b/>
          <w:color w:val="1F1F1F"/>
          <w:sz w:val="29"/>
          <w:szCs w:val="29"/>
        </w:rPr>
        <w:t>C# lambda-kifejezések és LINQ</w:t>
      </w:r>
    </w:p>
    <w:p>
      <w:pPr>
        <w:pStyle w:val="Normal"/>
        <w:spacing w:before="0" w:after="240"/>
        <w:jc w:val="center"/>
        <w:rPr>
          <w:sz w:val="20"/>
          <w:szCs w:val="20"/>
        </w:rPr>
      </w:pPr>
      <w:r>
        <w:rPr>
          <w:color w:val="666666"/>
          <w:sz w:val="20"/>
          <w:szCs w:val="20"/>
        </w:rPr>
        <w:t>13. évfolyam • tanórai gyakorlás • fokozatosan nehezedő feladatok</w:t>
      </w:r>
    </w:p>
    <w:tbl>
      <w:tblPr>
        <w:tblW w:w="9298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firstRow="1" w:noVBand="1" w:lastRow="0" w:firstColumn="1" w:lastColumn="0" w:noHBand="0" w:val="04a0"/>
      </w:tblPr>
      <w:tblGrid>
        <w:gridCol w:w="9298"/>
      </w:tblGrid>
      <w:tr>
        <w:trPr/>
        <w:tc>
          <w:tcPr>
            <w:tcW w:w="9298" w:type="dxa"/>
            <w:tcBorders/>
            <w:shd w:color="auto" w:fill="EAF2F8" w:val="clear"/>
            <w:vAlign w:val="center"/>
          </w:tcPr>
          <w:p>
            <w:pPr>
              <w:pStyle w:val="Normal"/>
              <w:spacing w:before="0" w:after="60"/>
              <w:rPr>
                <w:sz w:val="20"/>
                <w:szCs w:val="20"/>
              </w:rPr>
            </w:pPr>
            <w:r>
              <w:rPr>
                <w:b/>
                <w:color w:val="1F4E79"/>
                <w:sz w:val="20"/>
                <w:szCs w:val="20"/>
              </w:rPr>
              <w:t xml:space="preserve">Használat: </w:t>
            </w:r>
            <w:r>
              <w:rPr>
                <w:sz w:val="19"/>
                <w:szCs w:val="19"/>
              </w:rPr>
              <w:t>a feladatok az előző tananyagfájl mintaadataira épülnek. A megoldásokat nyugodtan írjátok ugyanabba a .cs fájlba, külön metódusokban vagy a Mainből meghívva.</w:t>
            </w:r>
          </w:p>
          <w:p>
            <w:pPr>
              <w:pStyle w:val="Normal"/>
              <w:spacing w:before="0" w:after="0"/>
              <w:rPr>
                <w:sz w:val="20"/>
                <w:szCs w:val="20"/>
              </w:rPr>
            </w:pPr>
            <w:r>
              <w:rPr>
                <w:i/>
                <w:color w:val="555555"/>
                <w:sz w:val="19"/>
                <w:szCs w:val="19"/>
              </w:rPr>
              <w:t>A feladatsor szándékosan nem tartalmaz mintamegoldásokat és nem használ Join feladatokat.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80" w:after="100"/>
        <w:rPr>
          <w:sz w:val="20"/>
          <w:szCs w:val="20"/>
        </w:rPr>
      </w:pPr>
      <w:r>
        <w:rPr>
          <w:b/>
          <w:color w:val="1F4E79"/>
          <w:sz w:val="26"/>
          <w:szCs w:val="26"/>
        </w:rPr>
        <w:t>Kiinduló mintaadatok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sz w:val="20"/>
          <w:szCs w:val="20"/>
        </w:rPr>
        <w:t>A feladatok megoldásához az előző fájl alábbi adatait használjátok.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2F5597"/>
          <w:szCs w:val="21"/>
        </w:rPr>
        <w:t>students lista</w:t>
      </w:r>
    </w:p>
    <w:tbl>
      <w:tblPr>
        <w:tblStyle w:val="Rcsostblzat"/>
        <w:tblW w:w="10191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firstRow="1" w:noVBand="1" w:lastRow="0" w:firstColumn="1" w:lastColumn="0" w:noHBand="0" w:val="04a0"/>
      </w:tblPr>
      <w:tblGrid>
        <w:gridCol w:w="1972"/>
        <w:gridCol w:w="2263"/>
        <w:gridCol w:w="1979"/>
        <w:gridCol w:w="1984"/>
        <w:gridCol w:w="1993"/>
      </w:tblGrid>
      <w:tr>
        <w:trPr/>
        <w:tc>
          <w:tcPr>
            <w:tcW w:w="197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b/>
                <w:kern w:val="0"/>
                <w:sz w:val="18"/>
                <w:szCs w:val="18"/>
                <w:lang w:val="en-US" w:eastAsia="en-US" w:bidi="ar-SA"/>
              </w:rPr>
              <w:t>Id</w:t>
            </w:r>
          </w:p>
        </w:tc>
        <w:tc>
          <w:tcPr>
            <w:tcW w:w="226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b/>
                <w:kern w:val="0"/>
                <w:sz w:val="18"/>
                <w:szCs w:val="18"/>
                <w:lang w:val="en-US" w:eastAsia="en-US" w:bidi="ar-SA"/>
              </w:rPr>
              <w:t>Név</w:t>
            </w:r>
          </w:p>
        </w:tc>
        <w:tc>
          <w:tcPr>
            <w:tcW w:w="1979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b/>
                <w:kern w:val="0"/>
                <w:sz w:val="18"/>
                <w:szCs w:val="18"/>
                <w:lang w:val="en-US" w:eastAsia="en-US" w:bidi="ar-SA"/>
              </w:rPr>
              <w:t>Kor</w:t>
            </w:r>
          </w:p>
        </w:tc>
        <w:tc>
          <w:tcPr>
            <w:tcW w:w="1984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b/>
                <w:kern w:val="0"/>
                <w:sz w:val="18"/>
                <w:szCs w:val="18"/>
                <w:lang w:val="en-US" w:eastAsia="en-US" w:bidi="ar-SA"/>
              </w:rPr>
              <w:t>Átlag</w:t>
            </w:r>
          </w:p>
        </w:tc>
        <w:tc>
          <w:tcPr>
            <w:tcW w:w="199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b/>
                <w:kern w:val="0"/>
                <w:sz w:val="18"/>
                <w:szCs w:val="18"/>
                <w:lang w:val="en-US" w:eastAsia="en-US" w:bidi="ar-SA"/>
              </w:rPr>
              <w:t>Osztály</w:t>
            </w:r>
          </w:p>
        </w:tc>
      </w:tr>
      <w:tr>
        <w:trPr/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Anna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18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4,7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13.A</w:t>
            </w:r>
          </w:p>
        </w:tc>
      </w:tr>
      <w:tr>
        <w:trPr/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2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Bence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17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3,9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13.A</w:t>
            </w:r>
          </w:p>
        </w:tc>
      </w:tr>
      <w:tr>
        <w:trPr/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3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Csilla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19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4,9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13.B</w:t>
            </w:r>
          </w:p>
        </w:tc>
      </w:tr>
      <w:tr>
        <w:trPr/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Dávid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18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2,8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13.B</w:t>
            </w:r>
          </w:p>
        </w:tc>
      </w:tr>
      <w:tr>
        <w:trPr/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5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Eszter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20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4,4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13.C</w:t>
            </w:r>
          </w:p>
        </w:tc>
      </w:tr>
      <w:tr>
        <w:trPr/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6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Ferenc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17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3,1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13.C</w:t>
            </w:r>
          </w:p>
        </w:tc>
      </w:tr>
      <w:tr>
        <w:trPr/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7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Gréta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19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4,6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13.A</w:t>
            </w:r>
          </w:p>
        </w:tc>
      </w:tr>
      <w:tr>
        <w:trPr/>
        <w:tc>
          <w:tcPr>
            <w:tcW w:w="1972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8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Hunor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18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3,5</w:t>
            </w:r>
          </w:p>
        </w:tc>
        <w:tc>
          <w:tcPr>
            <w:tcW w:w="1993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13.B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2F5597"/>
          <w:szCs w:val="21"/>
        </w:rPr>
        <w:t>numbers lista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  <w:t>7, 3, 7, 10, 2, 8, 10, 1, 5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2F5597"/>
          <w:szCs w:val="21"/>
        </w:rPr>
        <w:t>studentsWithTags lista</w:t>
      </w:r>
    </w:p>
    <w:tbl>
      <w:tblPr>
        <w:tblStyle w:val="Rcsostblzat"/>
        <w:tblW w:w="10191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firstRow="1" w:noVBand="1" w:lastRow="0" w:firstColumn="1" w:lastColumn="0" w:noHBand="0" w:val="04a0"/>
      </w:tblPr>
      <w:tblGrid>
        <w:gridCol w:w="4701"/>
        <w:gridCol w:w="5490"/>
      </w:tblGrid>
      <w:tr>
        <w:trPr/>
        <w:tc>
          <w:tcPr>
            <w:tcW w:w="4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b/>
                <w:kern w:val="0"/>
                <w:sz w:val="18"/>
                <w:szCs w:val="18"/>
                <w:lang w:val="en-US" w:eastAsia="en-US" w:bidi="ar-SA"/>
              </w:rPr>
              <w:t>Név</w:t>
            </w:r>
          </w:p>
        </w:tc>
        <w:tc>
          <w:tcPr>
            <w:tcW w:w="549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sz w:val="20"/>
                <w:szCs w:val="20"/>
              </w:rPr>
            </w:pPr>
            <w:r>
              <w:rPr>
                <w:rFonts w:cs=""/>
                <w:b/>
                <w:kern w:val="0"/>
                <w:sz w:val="18"/>
                <w:szCs w:val="18"/>
                <w:lang w:val="en-US" w:eastAsia="en-US" w:bidi="ar-SA"/>
              </w:rPr>
              <w:t>Címkék</w:t>
            </w:r>
          </w:p>
        </w:tc>
      </w:tr>
      <w:tr>
        <w:trPr/>
        <w:tc>
          <w:tcPr>
            <w:tcW w:w="470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Anna</w:t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C#, SQL, Git</w:t>
            </w:r>
          </w:p>
        </w:tc>
      </w:tr>
      <w:tr>
        <w:trPr/>
        <w:tc>
          <w:tcPr>
            <w:tcW w:w="470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Bence</w:t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HTML, CSS, Git</w:t>
            </w:r>
          </w:p>
        </w:tc>
      </w:tr>
      <w:tr>
        <w:trPr/>
        <w:tc>
          <w:tcPr>
            <w:tcW w:w="470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Csilla</w:t>
            </w:r>
          </w:p>
        </w:tc>
        <w:tc>
          <w:tcPr>
            <w:tcW w:w="549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sz w:val="20"/>
                <w:szCs w:val="20"/>
              </w:rPr>
            </w:pPr>
            <w:r>
              <w:rPr>
                <w:rFonts w:cs=""/>
                <w:kern w:val="0"/>
                <w:sz w:val="18"/>
                <w:szCs w:val="18"/>
                <w:lang w:val="en-US" w:eastAsia="en-US" w:bidi="ar-SA"/>
              </w:rPr>
              <w:t>C#, LINQ, SQL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before="80" w:after="100"/>
        <w:rPr>
          <w:sz w:val="20"/>
          <w:szCs w:val="20"/>
        </w:rPr>
      </w:pPr>
      <w:r>
        <w:rPr>
          <w:b/>
          <w:color w:val="1F4E79"/>
          <w:sz w:val="26"/>
          <w:szCs w:val="26"/>
        </w:rPr>
        <w:t>Feladatok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sz w:val="20"/>
          <w:szCs w:val="20"/>
        </w:rPr>
        <w:t>A feladatok nehézsége fokozatosan emelkedik. Törekedjetek rövid, olvasható, LINQ-os megoldásokra.</w:t>
      </w:r>
    </w:p>
    <w:p>
      <w:pPr>
        <w:pStyle w:val="Normal"/>
        <w:spacing w:before="80" w:after="100"/>
        <w:rPr>
          <w:sz w:val="20"/>
          <w:szCs w:val="20"/>
        </w:rPr>
      </w:pPr>
      <w:r>
        <w:rPr>
          <w:b/>
          <w:color w:val="2F5597"/>
          <w:sz w:val="22"/>
        </w:rPr>
        <w:t>A. Ráhangolás: lambdák és alapműveletek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1. </w:t>
      </w:r>
      <w:r>
        <w:rPr>
          <w:sz w:val="20"/>
          <w:szCs w:val="20"/>
        </w:rPr>
        <w:t>Hozz létre egy Func&lt;int, bool&gt; lambdát, amely eldönti, hogy egy szám páros-e, majd használd a numbers lista páros elemeinek kiszűrésére.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2. </w:t>
      </w:r>
      <w:r>
        <w:rPr>
          <w:sz w:val="20"/>
          <w:szCs w:val="20"/>
        </w:rPr>
        <w:t>Hozz létre egy Func&lt;Student, bool&gt; lambdát adultRule néven, amely eldönti, hogy egy tanuló nagykorú-e, majd használd a students lista szűrésére.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3. </w:t>
      </w:r>
      <w:r>
        <w:rPr>
          <w:sz w:val="20"/>
          <w:szCs w:val="20"/>
        </w:rPr>
        <w:t>Készíts listát a 18 éves vagy idősebb tanulók neveiből.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4. </w:t>
      </w:r>
      <w:r>
        <w:rPr>
          <w:sz w:val="20"/>
          <w:szCs w:val="20"/>
        </w:rPr>
        <w:t>Készíts listát a 13.B osztályba járó tanulókból.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5. </w:t>
      </w:r>
      <w:r>
        <w:rPr>
          <w:sz w:val="20"/>
          <w:szCs w:val="20"/>
        </w:rPr>
        <w:t>Készíts új listát, amelyben minden tanulóból csak a neve szerepel.</w:t>
      </w:r>
    </w:p>
    <w:p>
      <w:pPr>
        <w:pStyle w:val="Normal"/>
        <w:spacing w:before="80" w:after="100"/>
        <w:rPr>
          <w:sz w:val="20"/>
          <w:szCs w:val="20"/>
        </w:rPr>
      </w:pPr>
      <w:r>
        <w:rPr>
          <w:b/>
          <w:color w:val="2F5597"/>
          <w:sz w:val="22"/>
        </w:rPr>
        <w:t>B. Alap LINQ-feladatok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6. </w:t>
      </w:r>
      <w:r>
        <w:rPr>
          <w:sz w:val="20"/>
          <w:szCs w:val="20"/>
        </w:rPr>
        <w:t>Készíts olyan listát, amelyben minden elem a következő formátumú szöveg: „Név - Osztály”.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7. </w:t>
      </w:r>
      <w:r>
        <w:rPr>
          <w:sz w:val="20"/>
          <w:szCs w:val="20"/>
        </w:rPr>
        <w:t>Rendezd a tanulókat életkor szerint növekvő sorrendbe.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8. </w:t>
      </w:r>
      <w:r>
        <w:rPr>
          <w:sz w:val="20"/>
          <w:szCs w:val="20"/>
        </w:rPr>
        <w:t>Rendezd a tanulókat átlag szerint csökkenően, azonos átlag esetén név szerint növekvően.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9. </w:t>
      </w:r>
      <w:r>
        <w:rPr>
          <w:sz w:val="20"/>
          <w:szCs w:val="20"/>
        </w:rPr>
        <w:t>Számold meg, hány nagykorú tanuló van a listában.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10. </w:t>
      </w:r>
      <w:r>
        <w:rPr>
          <w:sz w:val="20"/>
          <w:szCs w:val="20"/>
        </w:rPr>
        <w:t>Döntsd el, van-e legalább egy kiskorú tanuló a students listában.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11. </w:t>
      </w:r>
      <w:r>
        <w:rPr>
          <w:sz w:val="20"/>
          <w:szCs w:val="20"/>
        </w:rPr>
        <w:t>Döntsd el, hogy minden tanuló átlaga legalább 3,0-e.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12. </w:t>
      </w:r>
      <w:r>
        <w:rPr>
          <w:sz w:val="20"/>
          <w:szCs w:val="20"/>
        </w:rPr>
        <w:t>Keresd meg FirstOrDefault segítségével a „Kinga” nevű tanulót, és kezeld le azt az esetet is, ha nincs ilyen elem.</w:t>
      </w:r>
    </w:p>
    <w:p>
      <w:pPr>
        <w:pStyle w:val="Normal"/>
        <w:spacing w:before="80" w:after="100"/>
        <w:rPr>
          <w:sz w:val="20"/>
          <w:szCs w:val="20"/>
        </w:rPr>
      </w:pPr>
      <w:r>
        <w:rPr>
          <w:b/>
          <w:color w:val="2F5597"/>
          <w:sz w:val="22"/>
        </w:rPr>
        <w:t>C. Fontos függvények vegyesen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13. </w:t>
      </w:r>
      <w:r>
        <w:rPr>
          <w:sz w:val="20"/>
          <w:szCs w:val="20"/>
        </w:rPr>
        <w:t>Határozd meg, mely különböző osztálynevek szerepelnek a students listában. Az eredményt rendezd ábécérendbe.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14. </w:t>
      </w:r>
      <w:r>
        <w:rPr>
          <w:sz w:val="20"/>
          <w:szCs w:val="20"/>
        </w:rPr>
        <w:t>A numbers listából készíts ismétlődésmentes, növekvő sorrendű listát.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15. </w:t>
      </w:r>
      <w:r>
        <w:rPr>
          <w:sz w:val="20"/>
          <w:szCs w:val="20"/>
        </w:rPr>
        <w:t>Ellenőrizd, hogy szerepel-e a 10 a numbers listában.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16. </w:t>
      </w:r>
      <w:r>
        <w:rPr>
          <w:sz w:val="20"/>
          <w:szCs w:val="20"/>
        </w:rPr>
        <w:t>Ellenőrizd, hogy a tanulók nevei között szerepel-e az „Anna” név.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17. </w:t>
      </w:r>
      <w:r>
        <w:rPr>
          <w:sz w:val="20"/>
          <w:szCs w:val="20"/>
        </w:rPr>
        <w:t>Vedd ki a numbers lista első 4 elemét.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18. </w:t>
      </w:r>
      <w:r>
        <w:rPr>
          <w:sz w:val="20"/>
          <w:szCs w:val="20"/>
        </w:rPr>
        <w:t>Hagyd ki a numbers lista első 3 elemét, majd vedd a következő 4 elemet.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19. </w:t>
      </w:r>
      <w:r>
        <w:rPr>
          <w:sz w:val="20"/>
          <w:szCs w:val="20"/>
        </w:rPr>
        <w:t>Számold ki a numbers lista összegét, átlagát, legkisebb és legnagyobb elemét.</w:t>
      </w:r>
    </w:p>
    <w:p>
      <w:pPr>
        <w:pStyle w:val="Normal"/>
        <w:spacing w:before="80" w:after="100"/>
        <w:rPr>
          <w:sz w:val="20"/>
          <w:szCs w:val="20"/>
        </w:rPr>
      </w:pPr>
      <w:r>
        <w:rPr>
          <w:b/>
          <w:color w:val="2F5597"/>
          <w:sz w:val="22"/>
        </w:rPr>
        <w:t>D. Összetettebb gyakorlás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20. </w:t>
      </w:r>
      <w:r>
        <w:rPr>
          <w:sz w:val="20"/>
          <w:szCs w:val="20"/>
        </w:rPr>
        <w:t>Számold ki a 13.A osztály tanulóinak átlagát.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21. </w:t>
      </w:r>
      <w:r>
        <w:rPr>
          <w:sz w:val="20"/>
          <w:szCs w:val="20"/>
        </w:rPr>
        <w:t>Készíts listát azokról a tanulókról, akik legalább 4,5-ös átlagúak, és az eredményt rendezd átlag szerint csökkenően.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22. </w:t>
      </w:r>
      <w:r>
        <w:rPr>
          <w:sz w:val="20"/>
          <w:szCs w:val="20"/>
        </w:rPr>
        <w:t>Készíts toplistát a 3 legjobb átlagú tanulóról úgy, hogy az eredményben csak a név és az átlag szerepeljen.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23. </w:t>
      </w:r>
      <w:r>
        <w:rPr>
          <w:sz w:val="20"/>
          <w:szCs w:val="20"/>
        </w:rPr>
        <w:t>Csoportosítsd a tanulókat osztály szerint, és minden osztályhoz add meg, hány tanuló tartozik bele.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24. </w:t>
      </w:r>
      <w:r>
        <w:rPr>
          <w:sz w:val="20"/>
          <w:szCs w:val="20"/>
        </w:rPr>
        <w:t>Csoportosítsd a tanulókat osztály szerint, és minden osztályhoz add meg az osztály átlagát.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25. </w:t>
      </w:r>
      <w:r>
        <w:rPr>
          <w:sz w:val="20"/>
          <w:szCs w:val="20"/>
        </w:rPr>
        <w:t>Használd a MaxBy függvényt annak a tanulónak a meghatározására, akinek a legjobb az átlaga. (Ha a környezetedben nincs MaxBy, oldd meg OrderByDescending(...).First() segítségével.)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26. </w:t>
      </w:r>
      <w:r>
        <w:rPr>
          <w:sz w:val="20"/>
          <w:szCs w:val="20"/>
        </w:rPr>
        <w:t>A studentsWithTags lista alapján készíts egyetlen listát az összes címkéből SelectMany segítségével, majd távolítsd el az ismétlődéseket és rendezd az eredményt.</w:t>
      </w:r>
    </w:p>
    <w:p>
      <w:pPr>
        <w:pStyle w:val="Normal"/>
        <w:spacing w:before="0" w:after="80"/>
        <w:rPr>
          <w:sz w:val="20"/>
          <w:szCs w:val="20"/>
        </w:rPr>
      </w:pPr>
      <w:r>
        <w:rPr>
          <w:b/>
          <w:color w:val="1F4E79"/>
          <w:sz w:val="20"/>
          <w:szCs w:val="20"/>
        </w:rPr>
        <w:t xml:space="preserve">27. </w:t>
      </w:r>
      <w:r>
        <w:rPr>
          <w:sz w:val="20"/>
          <w:szCs w:val="20"/>
        </w:rPr>
        <w:t>Készíts pillanatképet a nagykorú tanulókról ToList() segítségével egy külön listába.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1020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firstRow="1" w:noVBand="1" w:lastRow="0" w:firstColumn="1" w:lastColumn="0" w:noHBand="0" w:val="04a0"/>
      </w:tblPr>
      <w:tblGrid>
        <w:gridCol w:w="10200"/>
      </w:tblGrid>
      <w:tr>
        <w:trPr/>
        <w:tc>
          <w:tcPr>
            <w:tcW w:w="10200" w:type="dxa"/>
            <w:tcBorders/>
            <w:shd w:color="auto" w:fill="F7F7F7" w:val="clear"/>
          </w:tcPr>
          <w:p>
            <w:pPr>
              <w:pStyle w:val="Normal"/>
              <w:spacing w:before="0" w:after="40"/>
              <w:rPr>
                <w:sz w:val="20"/>
                <w:szCs w:val="20"/>
              </w:rPr>
            </w:pPr>
            <w:r>
              <w:rPr>
                <w:b/>
                <w:color w:val="1F4E79"/>
                <w:sz w:val="20"/>
                <w:szCs w:val="20"/>
              </w:rPr>
              <w:t xml:space="preserve">Tanári javaslat: </w:t>
            </w:r>
            <w:r>
              <w:rPr>
                <w:sz w:val="19"/>
                <w:szCs w:val="19"/>
              </w:rPr>
              <w:t>az A és B blokk alkalmas közös órai munkára, a C és D blokk pedig differenciált vagy házi gyakorlásra is jól használható.</w:t>
            </w:r>
          </w:p>
        </w:tc>
      </w:tr>
    </w:tbl>
    <w:p>
      <w:pPr>
        <w:pStyle w:val="Normal"/>
        <w:spacing w:before="0" w:after="20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2240" w:h="15840"/>
      <w:pgMar w:left="1020" w:right="1020" w:gutter="0" w:header="0" w:top="1020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Calibri">
    <w:charset w:val="ee" w:characterSet="windows-1250"/>
    <w:family w:val="swiss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Cmsor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Cmsor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fejChar" w:customStyle="1">
    <w:name w:val="Élőfej Char"/>
    <w:basedOn w:val="DefaultParagraphFont"/>
    <w:uiPriority w:val="99"/>
    <w:qFormat/>
    <w:rsid w:val="00e618bf"/>
    <w:rPr/>
  </w:style>
  <w:style w:type="character" w:styleId="llbChar" w:customStyle="1">
    <w:name w:val="Élőláb Char"/>
    <w:basedOn w:val="DefaultParagraphFont"/>
    <w:uiPriority w:val="99"/>
    <w:qFormat/>
    <w:rsid w:val="00e618bf"/>
    <w:rPr/>
  </w:style>
  <w:style w:type="character" w:styleId="Cmsor1Char" w:customStyle="1">
    <w:name w:val="Címsor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Cmsor2Char" w:customStyle="1">
    <w:name w:val="Címsor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Cmsor3Char" w:customStyle="1">
    <w:name w:val="Címsor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CmChar" w:customStyle="1">
    <w:name w:val="Cím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AlcmChar" w:customStyle="1">
    <w:name w:val="Alcím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zvegtrzsChar" w:customStyle="1">
    <w:name w:val="Szövegtörzs Char"/>
    <w:basedOn w:val="DefaultParagraphFont"/>
    <w:uiPriority w:val="99"/>
    <w:qFormat/>
    <w:rsid w:val="00aa1d8d"/>
    <w:rPr/>
  </w:style>
  <w:style w:type="character" w:styleId="Szvegtrzs2Char" w:customStyle="1">
    <w:name w:val="Szövegtörzs 2 Char"/>
    <w:basedOn w:val="DefaultParagraphFont"/>
    <w:link w:val="BodyText2"/>
    <w:uiPriority w:val="99"/>
    <w:qFormat/>
    <w:rsid w:val="00aa1d8d"/>
    <w:rPr/>
  </w:style>
  <w:style w:type="character" w:styleId="Szvegtrzs3Char" w:customStyle="1">
    <w:name w:val="Szövegtörzs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krszvegeChar" w:customStyle="1">
    <w:name w:val="Makró szövege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IdzetChar" w:customStyle="1">
    <w:name w:val="Idézet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Cmsor4Char" w:customStyle="1">
    <w:name w:val="Címsor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Cmsor5Char" w:customStyle="1">
    <w:name w:val="Címsor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Cmsor6Char" w:customStyle="1">
    <w:name w:val="Címsor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Cmsor7Char" w:customStyle="1">
    <w:name w:val="Címsor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Cmsor8Char" w:customStyle="1">
    <w:name w:val="Címsor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Cmsor9Char" w:customStyle="1">
    <w:name w:val="Címsor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zvegtrzs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llb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Cm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Alcm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Szvegtrzs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Szvegtrzs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krszvege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Idzet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Cmso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cslista" w:default="1">
    <w:name w:val="Nincs lista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LibreOffice/25.8.5.2$Windows_X86_64 LibreOffice_project/9c8b85f387cc00a89945a79c9e6239f32e450ac2</Application>
  <AppVersion>15.0000</AppVersion>
  <Pages>2</Pages>
  <Words>546</Words>
  <Characters>3066</Characters>
  <CharactersWithSpaces>3516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2026-03-16T09:10:00Z</dcterms:created>
  <dc:creator>python-docx</dc:creator>
  <dc:description>generated by python-docx</dc:description>
  <dc:language>hu-HU</dc:language>
  <cp:lastModifiedBy/>
  <dcterms:modified xsi:type="dcterms:W3CDTF">2026-03-17T19:12:29Z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